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p>
    <w:p>
      <w:pPr>
        <w:spacing w:after="280"/>
        <w:jc w:val="center"/>
      </w:pPr>
      <w:r>
        <w:rPr>
          <w:rFonts w:ascii="Calibri" w:hAnsi="Calibri" w:eastAsia="Calibri"/>
          <w:b/>
          <w:color w:val="2E74B5"/>
          <w:sz w:val="20"/>
        </w:rPr>
        <w:t>PRODUCT REFERENCE · DEEP RESEARCH INPUT</w:t>
      </w:r>
    </w:p>
    <w:p>
      <w:pPr>
        <w:pStyle w:val="CoverTitle"/>
        <w:jc w:val="center"/>
      </w:pPr>
      <w:r>
        <w:t>GZ Whisper Legacy</w:t>
      </w:r>
    </w:p>
    <w:p>
      <w:pPr>
        <w:pStyle w:val="Subtitle"/>
        <w:jc w:val="center"/>
      </w:pPr>
      <w:r>
        <w:t>Полное описание текущего функционала</w:t>
      </w:r>
    </w:p>
    <w:p>
      <w:pPr>
        <w:spacing w:after="680"/>
        <w:jc w:val="center"/>
      </w:pPr>
      <w:r>
        <w:rPr>
          <w:rFonts w:ascii="Calibri" w:hAnsi="Calibri" w:eastAsia="Calibri"/>
          <w:b/>
          <w:color w:val="1F4D78"/>
          <w:sz w:val="24"/>
        </w:rPr>
        <w:t>Контекст для глубокого исследования конкурентов</w:t>
        <w:br/>
        <w:t>и справочный материал для нового GZ Whisper</w:t>
      </w:r>
    </w:p>
    <w:p>
      <w:pPr>
        <w:spacing w:before="0" w:after="600" w:line="288" w:lineRule="auto"/>
        <w:ind w:left="792" w:right="792"/>
        <w:jc w:val="center"/>
        <w:shd w:fill="F4F6F9"/>
        <w:pBdr>
          <w:left w:val="single" w:sz="18" w:space="8" w:color="2E74B5"/>
        </w:pBdr>
      </w:pPr>
      <w:r>
        <w:rPr>
          <w:rFonts w:ascii="Calibri" w:hAnsi="Calibri" w:eastAsia="Calibri"/>
          <w:b/>
          <w:color w:val="0B2545"/>
          <w:sz w:val="22"/>
        </w:rPr>
        <w:t>Local-first desktop-транскрибация · запись system audio и микрофона · управляемая очередь · локальная история · TXT/JSON</w:t>
      </w:r>
    </w:p>
    <w:p>
      <w:pPr>
        <w:spacing w:after="100"/>
        <w:jc w:val="center"/>
      </w:pPr>
      <w:r>
        <w:rPr>
          <w:rFonts w:ascii="Calibri" w:hAnsi="Calibri" w:eastAsia="Calibri"/>
          <w:color w:val="5D6875"/>
          <w:sz w:val="21"/>
        </w:rPr>
        <w:t>Снимок продукта: 10 октября 2026 года</w:t>
      </w:r>
    </w:p>
    <w:p>
      <w:pPr>
        <w:spacing w:after="100"/>
        <w:jc w:val="center"/>
      </w:pPr>
      <w:r>
        <w:rPr>
          <w:rFonts w:ascii="Calibri" w:hAnsi="Calibri" w:eastAsia="Calibri"/>
          <w:color w:val="5D6875"/>
          <w:sz w:val="21"/>
        </w:rPr>
        <w:t>Опубликованная версия macOS: v1.5.5, build 270829</w:t>
      </w:r>
    </w:p>
    <w:p>
      <w:pPr>
        <w:spacing w:after="0"/>
        <w:jc w:val="center"/>
      </w:pPr>
      <w:r>
        <w:rPr>
          <w:rFonts w:ascii="Calibri" w:hAnsi="Calibri" w:eastAsia="Calibri"/>
          <w:color w:val="5D6875"/>
          <w:sz w:val="21"/>
        </w:rPr>
        <w:t>Legacy: новые функции заморожены; поддержка — исправление ошибок пользователей</w:t>
      </w:r>
    </w:p>
    <w:p>
      <w:r>
        <w:br w:type="page"/>
      </w:r>
    </w:p>
    <w:p>
      <w:pPr>
        <w:pStyle w:val="Heading1"/>
        <w:spacing w:before="0"/>
      </w:pPr>
      <w:r>
        <w:t>Оглавление</w:t>
      </w:r>
    </w:p>
    <w:p>
      <w:pPr>
        <w:pStyle w:val="TOCEntry"/>
      </w:pPr>
      <w:r>
        <w:rPr>
          <w:rFonts w:ascii="Calibri" w:hAnsi="Calibri" w:eastAsia="Calibri"/>
          <w:color w:val="1F4D78"/>
          <w:sz w:val="21"/>
        </w:rPr>
        <w:t>1. Назначение документа</w:t>
      </w:r>
    </w:p>
    <w:p>
      <w:pPr>
        <w:pStyle w:val="TOCEntry"/>
      </w:pPr>
      <w:r>
        <w:rPr>
          <w:rFonts w:ascii="Calibri" w:hAnsi="Calibri" w:eastAsia="Calibri"/>
          <w:color w:val="1F4D78"/>
          <w:sz w:val="21"/>
        </w:rPr>
        <w:t>2. Краткое описание продукта</w:t>
      </w:r>
    </w:p>
    <w:p>
      <w:pPr>
        <w:pStyle w:val="TOCEntry"/>
      </w:pPr>
      <w:r>
        <w:rPr>
          <w:rFonts w:ascii="Calibri" w:hAnsi="Calibri" w:eastAsia="Calibri"/>
          <w:color w:val="1F4D78"/>
          <w:sz w:val="21"/>
        </w:rPr>
        <w:t>3. Платформы и статус поддержки</w:t>
      </w:r>
    </w:p>
    <w:p>
      <w:pPr>
        <w:pStyle w:val="TOCEntry"/>
      </w:pPr>
      <w:r>
        <w:rPr>
          <w:rFonts w:ascii="Calibri" w:hAnsi="Calibri" w:eastAsia="Calibri"/>
          <w:color w:val="1F4D78"/>
          <w:sz w:val="21"/>
        </w:rPr>
        <w:t>4. Локальная модель и механизм распознавания</w:t>
      </w:r>
    </w:p>
    <w:p>
      <w:pPr>
        <w:pStyle w:val="TOCEntry"/>
      </w:pPr>
      <w:r>
        <w:rPr>
          <w:rFonts w:ascii="Calibri" w:hAnsi="Calibri" w:eastAsia="Calibri"/>
          <w:color w:val="1F4D78"/>
          <w:sz w:val="21"/>
        </w:rPr>
        <w:t>5. Добавление и подготовка медиа</w:t>
      </w:r>
    </w:p>
    <w:p>
      <w:pPr>
        <w:pStyle w:val="TOCEntry"/>
      </w:pPr>
      <w:r>
        <w:rPr>
          <w:rFonts w:ascii="Calibri" w:hAnsi="Calibri" w:eastAsia="Calibri"/>
          <w:color w:val="1F4D78"/>
          <w:sz w:val="21"/>
        </w:rPr>
        <w:t>6. Язык интерфейса и язык распознавания</w:t>
      </w:r>
    </w:p>
    <w:p>
      <w:pPr>
        <w:pStyle w:val="TOCEntry"/>
      </w:pPr>
      <w:r>
        <w:rPr>
          <w:rFonts w:ascii="Calibri" w:hAnsi="Calibri" w:eastAsia="Calibri"/>
          <w:color w:val="1F4D78"/>
          <w:sz w:val="21"/>
        </w:rPr>
        <w:t>7. Очередь транскрибации на macOS</w:t>
      </w:r>
    </w:p>
    <w:p>
      <w:pPr>
        <w:pStyle w:val="TOCEntry"/>
      </w:pPr>
      <w:r>
        <w:rPr>
          <w:rFonts w:ascii="Calibri" w:hAnsi="Calibri" w:eastAsia="Calibri"/>
          <w:color w:val="1F4D78"/>
          <w:sz w:val="21"/>
        </w:rPr>
        <w:t>8. Запись аудио на macOS</w:t>
      </w:r>
    </w:p>
    <w:p>
      <w:pPr>
        <w:pStyle w:val="TOCEntry"/>
      </w:pPr>
      <w:r>
        <w:rPr>
          <w:rFonts w:ascii="Calibri" w:hAnsi="Calibri" w:eastAsia="Calibri"/>
          <w:color w:val="1F4D78"/>
          <w:sz w:val="21"/>
        </w:rPr>
        <w:t>9. История на macOS</w:t>
      </w:r>
    </w:p>
    <w:p>
      <w:pPr>
        <w:pStyle w:val="TOCEntry"/>
      </w:pPr>
      <w:r>
        <w:rPr>
          <w:rFonts w:ascii="Calibri" w:hAnsi="Calibri" w:eastAsia="Calibri"/>
          <w:color w:val="1F4D78"/>
          <w:sz w:val="21"/>
        </w:rPr>
        <w:t>10. Просмотр, редактирование и экспорт результата</w:t>
      </w:r>
    </w:p>
    <w:p>
      <w:pPr>
        <w:pStyle w:val="TOCEntry"/>
      </w:pPr>
      <w:r>
        <w:rPr>
          <w:rFonts w:ascii="Calibri" w:hAnsi="Calibri" w:eastAsia="Calibri"/>
          <w:color w:val="1F4D78"/>
          <w:sz w:val="21"/>
        </w:rPr>
        <w:t>11. Интерфейс и UX macOS</w:t>
      </w:r>
    </w:p>
    <w:p>
      <w:pPr>
        <w:pStyle w:val="TOCEntry"/>
      </w:pPr>
      <w:r>
        <w:rPr>
          <w:rFonts w:ascii="Calibri" w:hAnsi="Calibri" w:eastAsia="Calibri"/>
          <w:color w:val="1F4D78"/>
          <w:sz w:val="21"/>
        </w:rPr>
        <w:t>12. Локальное хранение, приватность и жизненный цикл данных</w:t>
      </w:r>
    </w:p>
    <w:p>
      <w:pPr>
        <w:pStyle w:val="TOCEntry"/>
      </w:pPr>
      <w:r>
        <w:rPr>
          <w:rFonts w:ascii="Calibri" w:hAnsi="Calibri" w:eastAsia="Calibri"/>
          <w:color w:val="1F4D78"/>
          <w:sz w:val="21"/>
        </w:rPr>
        <w:t>13. Функциональность Linux/Windows относительно macOS</w:t>
      </w:r>
    </w:p>
    <w:p>
      <w:pPr>
        <w:pStyle w:val="TOCEntry"/>
      </w:pPr>
      <w:r>
        <w:rPr>
          <w:rFonts w:ascii="Calibri" w:hAnsi="Calibri" w:eastAsia="Calibri"/>
          <w:color w:val="1F4D78"/>
          <w:sz w:val="21"/>
        </w:rPr>
        <w:t>14. Существенные ограничения текущего продукта</w:t>
      </w:r>
    </w:p>
    <w:p>
      <w:pPr>
        <w:pStyle w:val="TOCEntry"/>
      </w:pPr>
      <w:r>
        <w:rPr>
          <w:rFonts w:ascii="Calibri" w:hAnsi="Calibri" w:eastAsia="Calibri"/>
          <w:color w:val="1F4D78"/>
          <w:sz w:val="21"/>
        </w:rPr>
        <w:t>15. Сильные стороны, которые важно не потерять при заимствовании идей</w:t>
      </w:r>
    </w:p>
    <w:p>
      <w:pPr>
        <w:pStyle w:val="TOCEntry"/>
      </w:pPr>
      <w:r>
        <w:rPr>
          <w:rFonts w:ascii="Calibri" w:hAnsi="Calibri" w:eastAsia="Calibri"/>
          <w:color w:val="1F4D78"/>
          <w:sz w:val="21"/>
        </w:rPr>
        <w:t>16. Рекомендуемая постановка задачи для ChatGPT Pro Deep Research</w:t>
      </w:r>
    </w:p>
    <w:p>
      <w:pPr>
        <w:pStyle w:val="TOCEntry"/>
      </w:pPr>
      <w:r>
        <w:rPr>
          <w:rFonts w:ascii="Calibri" w:hAnsi="Calibri" w:eastAsia="Calibri"/>
          <w:color w:val="1F4D78"/>
          <w:sz w:val="21"/>
        </w:rPr>
        <w:t>17. Короткая формулировка продукта для начала исследования</w:t>
      </w:r>
    </w:p>
    <w:p>
      <w:pPr>
        <w:spacing w:before="200"/>
      </w:pPr>
      <w:r>
        <w:rPr>
          <w:rFonts w:ascii="Calibri" w:hAnsi="Calibri" w:eastAsia="Calibri"/>
          <w:color w:val="5D6875"/>
          <w:sz w:val="21"/>
        </w:rPr>
        <w:t>Раздел 16 содержит готовую постановку задачи, которую можно передать ChatGPT Pro вместе с документом.</w:t>
      </w:r>
    </w:p>
    <w:p>
      <w:r>
        <w:br w:type="page"/>
      </w:r>
    </w:p>
    <w:p>
      <w:pPr>
        <w:pStyle w:val="Heading1"/>
      </w:pPr>
      <w:r>
        <w:rPr>
          <w:rFonts w:ascii="Calibri" w:hAnsi="Calibri" w:eastAsia="Calibri"/>
          <w:color w:val="2E74B5"/>
          <w:sz w:val="32"/>
        </w:rPr>
        <w:t>1. Назначение документа</w:t>
      </w:r>
    </w:p>
    <w:p>
      <w:r>
        <w:rPr>
          <w:rFonts w:ascii="Calibri" w:hAnsi="Calibri" w:eastAsia="Calibri"/>
        </w:rPr>
        <w:t>Этот документ описывает фактически реализованный функционал GZ Whisper Legacy. Его можно целиком передать в ChatGPT Pro или другому исследовательскому агенту как исходный контекст для:</w:t>
      </w:r>
    </w:p>
    <w:p>
      <w:pPr>
        <w:numPr>
          <w:ilvl w:val="0"/>
          <w:numId w:val="10"/>
        </w:numPr>
        <w:spacing w:before="0" w:after="80" w:line="300" w:lineRule="auto"/>
      </w:pPr>
      <w:r>
        <w:rPr>
          <w:rFonts w:ascii="Calibri" w:hAnsi="Calibri" w:eastAsia="Calibri"/>
        </w:rPr>
        <w:t>поиска прямых и косвенных конкурентов;</w:t>
      </w:r>
    </w:p>
    <w:p>
      <w:pPr>
        <w:numPr>
          <w:ilvl w:val="0"/>
          <w:numId w:val="10"/>
        </w:numPr>
        <w:spacing w:before="0" w:after="80" w:line="300" w:lineRule="auto"/>
      </w:pPr>
      <w:r>
        <w:rPr>
          <w:rFonts w:ascii="Calibri" w:hAnsi="Calibri" w:eastAsia="Calibri"/>
        </w:rPr>
        <w:t>сравнения функционала, UX, приватности, платформ, бизнес-моделей и позиционирования;</w:t>
      </w:r>
    </w:p>
    <w:p>
      <w:pPr>
        <w:numPr>
          <w:ilvl w:val="0"/>
          <w:numId w:val="10"/>
        </w:numPr>
        <w:spacing w:before="0" w:after="80" w:line="300" w:lineRule="auto"/>
      </w:pPr>
      <w:r>
        <w:rPr>
          <w:rFonts w:ascii="Calibri" w:hAnsi="Calibri" w:eastAsia="Calibri"/>
        </w:rPr>
        <w:t>выявления функций, которых сейчас нет в GZ Whisper Legacy, но которые стоит рассмотреть;</w:t>
      </w:r>
    </w:p>
    <w:p>
      <w:pPr>
        <w:numPr>
          <w:ilvl w:val="0"/>
          <w:numId w:val="10"/>
        </w:numPr>
        <w:spacing w:before="0" w:after="80" w:line="300" w:lineRule="auto"/>
      </w:pPr>
      <w:r>
        <w:rPr>
          <w:rFonts w:ascii="Calibri" w:hAnsi="Calibri" w:eastAsia="Calibri"/>
        </w:rPr>
        <w:t>отделения действительно новых возможностей от уже реализованных;</w:t>
      </w:r>
    </w:p>
    <w:p>
      <w:pPr>
        <w:numPr>
          <w:ilvl w:val="0"/>
          <w:numId w:val="10"/>
        </w:numPr>
        <w:spacing w:before="0" w:after="80" w:line="300" w:lineRule="auto"/>
      </w:pPr>
      <w:r>
        <w:rPr>
          <w:rFonts w:ascii="Calibri" w:hAnsi="Calibri" w:eastAsia="Calibri"/>
        </w:rPr>
        <w:t>приоритизации идей с учётом локальной архитектуры и ориентации на macOS.</w:t>
      </w:r>
    </w:p>
    <w:p>
      <w:r>
        <w:rPr>
          <w:rFonts w:ascii="Calibri" w:hAnsi="Calibri" w:eastAsia="Calibri"/>
        </w:rPr>
        <w:t>Описание построено по текущим исходникам, README, документации сборки и истории изменений. Это не маркетинговый список обещаний: там, где платформы отличаются или функция имеет ограничение, это указано прямо.</w:t>
      </w:r>
    </w:p>
    <w:p>
      <w:pPr>
        <w:pStyle w:val="Heading1"/>
      </w:pPr>
      <w:r>
        <w:rPr>
          <w:rFonts w:ascii="Calibri" w:hAnsi="Calibri" w:eastAsia="Calibri"/>
          <w:color w:val="2E74B5"/>
          <w:sz w:val="32"/>
        </w:rPr>
        <w:t>2. Краткое описание продукта</w:t>
      </w:r>
    </w:p>
    <w:p>
      <w:r>
        <w:rPr>
          <w:rFonts w:ascii="Calibri" w:hAnsi="Calibri" w:eastAsia="Calibri"/>
        </w:rPr>
        <w:t>GZ Whisper Legacy — локальное настольное приложение для транскрибации аудио и видео. После загрузки модели распознавание выполняется на компьютере пользователя. Основная и наиболее развитая версия — нативное приложение для macOS на SwiftUI. Также существуют упрощённые варианты для Linux и Windows, построенные на Python/Tkinter; Windows-вариант распространяется как portable-приложение.</w:t>
      </w:r>
    </w:p>
    <w:p>
      <w:r>
        <w:rPr>
          <w:rFonts w:ascii="Calibri" w:hAnsi="Calibri" w:eastAsia="Calibri"/>
        </w:rPr>
        <w:t>Основные продуктовые сценарии:</w:t>
      </w:r>
    </w:p>
    <w:p>
      <w:pPr>
        <w:numPr>
          <w:ilvl w:val="0"/>
          <w:numId w:val="11"/>
        </w:numPr>
        <w:spacing w:before="0" w:after="80" w:line="300" w:lineRule="auto"/>
      </w:pPr>
      <w:r>
        <w:rPr>
          <w:rFonts w:ascii="Calibri" w:hAnsi="Calibri" w:eastAsia="Calibri"/>
        </w:rPr>
        <w:t>Добавить один или несколько существующих аудио- или видеофайлов и последовательно транскрибировать их локально.</w:t>
      </w:r>
    </w:p>
    <w:p>
      <w:pPr>
        <w:numPr>
          <w:ilvl w:val="0"/>
          <w:numId w:val="11"/>
        </w:numPr>
        <w:spacing w:before="0" w:after="80" w:line="300" w:lineRule="auto"/>
      </w:pPr>
      <w:r>
        <w:rPr>
          <w:rFonts w:ascii="Calibri" w:hAnsi="Calibri" w:eastAsia="Calibri"/>
        </w:rPr>
        <w:t>Записать системный звук, микрофон или оба источника одновременно на Mac, сохранить запись и поставить её в очередь на транскрибацию.</w:t>
      </w:r>
    </w:p>
    <w:p>
      <w:pPr>
        <w:numPr>
          <w:ilvl w:val="0"/>
          <w:numId w:val="11"/>
        </w:numPr>
        <w:spacing w:before="0" w:after="80" w:line="300" w:lineRule="auto"/>
      </w:pPr>
      <w:r>
        <w:rPr>
          <w:rFonts w:ascii="Calibri" w:hAnsi="Calibri" w:eastAsia="Calibri"/>
        </w:rPr>
        <w:t>Управлять очередью длительных заданий: выбирать отдельные элементы, менять порядок, пропускать текущий файл, ставить очередь на паузу после текущего задания, продолжать или отменять обработку.</w:t>
      </w:r>
    </w:p>
    <w:p>
      <w:pPr>
        <w:numPr>
          <w:ilvl w:val="0"/>
          <w:numId w:val="11"/>
        </w:numPr>
        <w:spacing w:before="0" w:after="80" w:line="300" w:lineRule="auto"/>
      </w:pPr>
      <w:r>
        <w:rPr>
          <w:rFonts w:ascii="Calibri" w:hAnsi="Calibri" w:eastAsia="Calibri"/>
        </w:rPr>
        <w:t>Работать с локальной историей записей и транскриптов: искать, переименовывать, открывать, повторно ставить в очередь, находить файлы в Finder и удалять с возможностью отмены. В сборке 1.5.5 готовый результат можно перетранскрибировать в отдельную запись.</w:t>
      </w:r>
    </w:p>
    <w:p>
      <w:pPr>
        <w:numPr>
          <w:ilvl w:val="0"/>
          <w:numId w:val="11"/>
        </w:numPr>
        <w:spacing w:before="0" w:after="80" w:line="300" w:lineRule="auto"/>
      </w:pPr>
      <w:r>
        <w:rPr>
          <w:rFonts w:ascii="Calibri" w:hAnsi="Calibri" w:eastAsia="Calibri"/>
        </w:rPr>
        <w:t>Просматривать и редактировать распознанный текст, копировать его и экспортировать в TXT или JSON.</w:t>
      </w:r>
    </w:p>
    <w:p>
      <w:r>
        <w:rPr>
          <w:rFonts w:ascii="Calibri" w:hAnsi="Calibri" w:eastAsia="Calibri"/>
        </w:rPr>
        <w:t>Ключевая продуктовая идея — дать пользователю самостоятельный локальный инструмент без обязательного аккаунта, облачной отправки медиа и подписки на минуты транскрибации.</w:t>
      </w:r>
    </w:p>
    <w:p>
      <w:pPr>
        <w:pStyle w:val="Heading1"/>
      </w:pPr>
      <w:r>
        <w:rPr>
          <w:rFonts w:ascii="Calibri" w:hAnsi="Calibri" w:eastAsia="Calibri"/>
          <w:color w:val="2E74B5"/>
          <w:sz w:val="32"/>
        </w:rPr>
        <w:t>3. Платформы и статус поддержки</w:t>
      </w:r>
    </w:p>
    <w:p>
      <w:pPr>
        <w:pStyle w:val="Heading2"/>
      </w:pPr>
      <w:r>
        <w:rPr>
          <w:rFonts w:ascii="Calibri" w:hAnsi="Calibri" w:eastAsia="Calibri"/>
          <w:color w:val="2E74B5"/>
          <w:sz w:val="26"/>
        </w:rPr>
        <w:t>3.1. macOS — основной продукт</w:t>
      </w:r>
    </w:p>
    <w:p>
      <w:pPr>
        <w:numPr>
          <w:ilvl w:val="0"/>
          <w:numId w:val="12"/>
        </w:numPr>
        <w:spacing w:before="0" w:after="80" w:line="300" w:lineRule="auto"/>
      </w:pPr>
      <w:r>
        <w:rPr>
          <w:rFonts w:ascii="Calibri" w:hAnsi="Calibri" w:eastAsia="Calibri"/>
        </w:rPr>
        <w:t>Нативный интерфейс SwiftUI.</w:t>
      </w:r>
    </w:p>
    <w:p>
      <w:pPr>
        <w:numPr>
          <w:ilvl w:val="0"/>
          <w:numId w:val="12"/>
        </w:numPr>
        <w:spacing w:before="0" w:after="80" w:line="300" w:lineRule="auto"/>
      </w:pPr>
      <w:r>
        <w:rPr>
          <w:rFonts w:ascii="Calibri" w:hAnsi="Calibri" w:eastAsia="Calibri"/>
        </w:rPr>
        <w:t>Поддерживаются Apple Silicon Mac (</w:t>
      </w:r>
      <w:r>
        <w:rPr>
          <w:rFonts w:ascii="Menlo" w:hAnsi="Menlo" w:eastAsia="Menlo"/>
          <w:color w:val="1F4D78"/>
          <w:sz w:val="21"/>
          <w:shd w:fill="EDF1F5"/>
        </w:rPr>
        <w:t>arm64</w:t>
      </w:r>
      <w:r>
        <w:rPr>
          <w:rFonts w:ascii="Calibri" w:hAnsi="Calibri" w:eastAsia="Calibri"/>
        </w:rPr>
        <w:t>) и 64-битные Intel Mac (</w:t>
      </w:r>
      <w:r>
        <w:rPr>
          <w:rFonts w:ascii="Menlo" w:hAnsi="Menlo" w:eastAsia="Menlo"/>
          <w:color w:val="1F4D78"/>
          <w:sz w:val="21"/>
          <w:shd w:fill="EDF1F5"/>
        </w:rPr>
        <w:t>x86_64</w:t>
      </w:r>
      <w:r>
        <w:rPr>
          <w:rFonts w:ascii="Calibri" w:hAnsi="Calibri" w:eastAsia="Calibri"/>
        </w:rPr>
        <w:t>) отдельными сборками.</w:t>
      </w:r>
    </w:p>
    <w:p>
      <w:pPr>
        <w:numPr>
          <w:ilvl w:val="0"/>
          <w:numId w:val="12"/>
        </w:numPr>
        <w:spacing w:before="0" w:after="80" w:line="300" w:lineRule="auto"/>
      </w:pPr>
      <w:r>
        <w:rPr>
          <w:rFonts w:ascii="Calibri" w:hAnsi="Calibri" w:eastAsia="Calibri"/>
        </w:rPr>
        <w:t>Архитектурные DMG-сборки имеют минимальную версию macOS 14 и рассчитаны на macOS 14–15.</w:t>
      </w:r>
    </w:p>
    <w:p>
      <w:pPr>
        <w:numPr>
          <w:ilvl w:val="0"/>
          <w:numId w:val="12"/>
        </w:numPr>
        <w:spacing w:before="0" w:after="80" w:line="300" w:lineRule="auto"/>
      </w:pPr>
      <w:r>
        <w:rPr>
          <w:rFonts w:ascii="Calibri" w:hAnsi="Calibri" w:eastAsia="Calibri"/>
        </w:rPr>
        <w:t>Запись системного звука требует macOS 13 или новее, так как используется ScreenCaptureKit.</w:t>
      </w:r>
    </w:p>
    <w:p>
      <w:pPr>
        <w:numPr>
          <w:ilvl w:val="0"/>
          <w:numId w:val="12"/>
        </w:numPr>
        <w:spacing w:before="0" w:after="80" w:line="300" w:lineRule="auto"/>
      </w:pPr>
      <w:r>
        <w:rPr>
          <w:rFonts w:ascii="Calibri" w:hAnsi="Calibri" w:eastAsia="Calibri"/>
        </w:rPr>
        <w:t>macOS остаётся единственной стабильной версией. Apple Silicon проверен нативно; Intel-сборка проверена через реальное x86_64-выполнение под Rosetta, а окончательный hardware smoke-test рекомендуется повторить на физическом Intel Mac.</w:t>
      </w:r>
    </w:p>
    <w:p>
      <w:pPr>
        <w:numPr>
          <w:ilvl w:val="0"/>
          <w:numId w:val="12"/>
        </w:numPr>
        <w:spacing w:before="0" w:after="80" w:line="300" w:lineRule="auto"/>
      </w:pPr>
      <w:r>
        <w:rPr>
          <w:rFonts w:ascii="Calibri" w:hAnsi="Calibri" w:eastAsia="Calibri"/>
        </w:rPr>
        <w:t xml:space="preserve">Текущий bundle id: </w:t>
      </w:r>
      <w:r>
        <w:rPr>
          <w:rFonts w:ascii="Menlo" w:hAnsi="Menlo" w:eastAsia="Menlo"/>
          <w:color w:val="1F4D78"/>
          <w:sz w:val="21"/>
          <w:shd w:fill="EDF1F5"/>
        </w:rPr>
        <w:t>com.gzakharov.gzwhisper</w:t>
      </w:r>
      <w:r>
        <w:rPr>
          <w:rFonts w:ascii="Calibri" w:hAnsi="Calibri" w:eastAsia="Calibri"/>
        </w:rPr>
        <w:t>.</w:t>
      </w:r>
    </w:p>
    <w:p>
      <w:pPr>
        <w:numPr>
          <w:ilvl w:val="0"/>
          <w:numId w:val="12"/>
        </w:numPr>
        <w:spacing w:before="0" w:after="80" w:line="300" w:lineRule="auto"/>
      </w:pPr>
      <w:r>
        <w:rPr>
          <w:rFonts w:ascii="Calibri" w:hAnsi="Calibri" w:eastAsia="Calibri"/>
        </w:rPr>
        <w:t xml:space="preserve">Приложение собирается как </w:t>
      </w:r>
      <w:r>
        <w:rPr>
          <w:rFonts w:ascii="Menlo" w:hAnsi="Menlo" w:eastAsia="Menlo"/>
          <w:color w:val="1F4D78"/>
          <w:sz w:val="21"/>
          <w:shd w:fill="EDF1F5"/>
        </w:rPr>
        <w:t>GZ Whisper Legacy.app</w:t>
      </w:r>
      <w:r>
        <w:rPr>
          <w:rFonts w:ascii="Calibri" w:hAnsi="Calibri" w:eastAsia="Calibri"/>
        </w:rPr>
        <w:t xml:space="preserve"> и распространяется в ZIP или DMG.</w:t>
      </w:r>
    </w:p>
    <w:p>
      <w:pPr>
        <w:pStyle w:val="Heading2"/>
      </w:pPr>
      <w:r>
        <w:rPr>
          <w:rFonts w:ascii="Calibri" w:hAnsi="Calibri" w:eastAsia="Calibri"/>
          <w:color w:val="2E74B5"/>
          <w:sz w:val="26"/>
        </w:rPr>
        <w:t>3.2. Linux — дополнительная версия</w:t>
      </w:r>
    </w:p>
    <w:p>
      <w:pPr>
        <w:numPr>
          <w:ilvl w:val="0"/>
          <w:numId w:val="13"/>
        </w:numPr>
        <w:spacing w:before="0" w:after="80" w:line="300" w:lineRule="auto"/>
      </w:pPr>
      <w:r>
        <w:rPr>
          <w:rFonts w:ascii="Calibri" w:hAnsi="Calibri" w:eastAsia="Calibri"/>
        </w:rPr>
        <w:t>Интерфейс Python/Tkinter.</w:t>
      </w:r>
    </w:p>
    <w:p>
      <w:pPr>
        <w:numPr>
          <w:ilvl w:val="0"/>
          <w:numId w:val="13"/>
        </w:numPr>
        <w:spacing w:before="0" w:after="80" w:line="300" w:lineRule="auto"/>
      </w:pPr>
      <w:r>
        <w:rPr>
          <w:rFonts w:ascii="Calibri" w:hAnsi="Calibri" w:eastAsia="Calibri"/>
        </w:rPr>
        <w:t>Реализован основной сценарий «медиафайл → очередь → локальная транскрибация → история → экспорт».</w:t>
      </w:r>
    </w:p>
    <w:p>
      <w:pPr>
        <w:numPr>
          <w:ilvl w:val="0"/>
          <w:numId w:val="13"/>
        </w:numPr>
        <w:spacing w:before="0" w:after="80" w:line="300" w:lineRule="auto"/>
      </w:pPr>
      <w:r>
        <w:rPr>
          <w:rFonts w:ascii="Calibri" w:hAnsi="Calibri" w:eastAsia="Calibri"/>
        </w:rPr>
        <w:t xml:space="preserve">Для извлечения звука из видео требуется установленный </w:t>
      </w:r>
      <w:r>
        <w:rPr>
          <w:rFonts w:ascii="Menlo" w:hAnsi="Menlo" w:eastAsia="Menlo"/>
          <w:color w:val="1F4D78"/>
          <w:sz w:val="21"/>
          <w:shd w:fill="EDF1F5"/>
        </w:rPr>
        <w:t>ffmpeg</w:t>
      </w:r>
      <w:r>
        <w:rPr>
          <w:rFonts w:ascii="Calibri" w:hAnsi="Calibri" w:eastAsia="Calibri"/>
        </w:rPr>
        <w:t>.</w:t>
      </w:r>
    </w:p>
    <w:p>
      <w:pPr>
        <w:numPr>
          <w:ilvl w:val="0"/>
          <w:numId w:val="13"/>
        </w:numPr>
        <w:spacing w:before="0" w:after="80" w:line="300" w:lineRule="auto"/>
      </w:pPr>
      <w:r>
        <w:rPr>
          <w:rFonts w:ascii="Calibri" w:hAnsi="Calibri" w:eastAsia="Calibri"/>
        </w:rPr>
        <w:t>Доступны install/uninstall-скрипты и сборка архива.</w:t>
      </w:r>
    </w:p>
    <w:p>
      <w:pPr>
        <w:numPr>
          <w:ilvl w:val="0"/>
          <w:numId w:val="13"/>
        </w:numPr>
        <w:spacing w:before="0" w:after="80" w:line="300" w:lineRule="auto"/>
      </w:pPr>
      <w:r>
        <w:rPr>
          <w:rFonts w:ascii="Calibri" w:hAnsi="Calibri" w:eastAsia="Calibri"/>
        </w:rPr>
        <w:t>Функциональность заметно уже, чем в версии для macOS.</w:t>
      </w:r>
    </w:p>
    <w:p>
      <w:pPr>
        <w:pStyle w:val="Heading2"/>
      </w:pPr>
      <w:r>
        <w:rPr>
          <w:rFonts w:ascii="Calibri" w:hAnsi="Calibri" w:eastAsia="Calibri"/>
          <w:color w:val="2E74B5"/>
          <w:sz w:val="26"/>
        </w:rPr>
        <w:t>3.3. Windows — экспериментальная portable-версия</w:t>
      </w:r>
    </w:p>
    <w:p>
      <w:pPr>
        <w:numPr>
          <w:ilvl w:val="0"/>
          <w:numId w:val="14"/>
        </w:numPr>
        <w:spacing w:before="0" w:after="80" w:line="300" w:lineRule="auto"/>
      </w:pPr>
      <w:r>
        <w:rPr>
          <w:rFonts w:ascii="Calibri" w:hAnsi="Calibri" w:eastAsia="Calibri"/>
        </w:rPr>
        <w:t>Использует тот же Python/Tkinter-код, что и Linux-версия.</w:t>
      </w:r>
    </w:p>
    <w:p>
      <w:pPr>
        <w:numPr>
          <w:ilvl w:val="0"/>
          <w:numId w:val="14"/>
        </w:numPr>
        <w:spacing w:before="0" w:after="80" w:line="300" w:lineRule="auto"/>
      </w:pPr>
      <w:r>
        <w:rPr>
          <w:rFonts w:ascii="Calibri" w:hAnsi="Calibri" w:eastAsia="Calibri"/>
        </w:rPr>
        <w:t>Запускается из распакованной папки без установщика и без системного Python.</w:t>
      </w:r>
    </w:p>
    <w:p>
      <w:pPr>
        <w:numPr>
          <w:ilvl w:val="0"/>
          <w:numId w:val="14"/>
        </w:numPr>
        <w:spacing w:before="0" w:after="80" w:line="300" w:lineRule="auto"/>
      </w:pPr>
      <w:r>
        <w:rPr>
          <w:rFonts w:ascii="Calibri" w:hAnsi="Calibri" w:eastAsia="Calibri"/>
        </w:rPr>
        <w:t xml:space="preserve">Для видео нужен </w:t>
      </w:r>
      <w:r>
        <w:rPr>
          <w:rFonts w:ascii="Menlo" w:hAnsi="Menlo" w:eastAsia="Menlo"/>
          <w:color w:val="1F4D78"/>
          <w:sz w:val="21"/>
          <w:shd w:fill="EDF1F5"/>
        </w:rPr>
        <w:t>ffmpeg.exe</w:t>
      </w:r>
      <w:r>
        <w:rPr>
          <w:rFonts w:ascii="Calibri" w:hAnsi="Calibri" w:eastAsia="Calibri"/>
        </w:rPr>
        <w:t xml:space="preserve"> рядом с приложением либо в </w:t>
      </w:r>
      <w:r>
        <w:rPr>
          <w:rFonts w:ascii="Menlo" w:hAnsi="Menlo" w:eastAsia="Menlo"/>
          <w:color w:val="1F4D78"/>
          <w:sz w:val="21"/>
          <w:shd w:fill="EDF1F5"/>
        </w:rPr>
        <w:t>PATH</w:t>
      </w:r>
      <w:r>
        <w:rPr>
          <w:rFonts w:ascii="Calibri" w:hAnsi="Calibri" w:eastAsia="Calibri"/>
        </w:rPr>
        <w:t>.</w:t>
      </w:r>
    </w:p>
    <w:p>
      <w:pPr>
        <w:numPr>
          <w:ilvl w:val="0"/>
          <w:numId w:val="14"/>
        </w:numPr>
        <w:spacing w:before="0" w:after="80" w:line="300" w:lineRule="auto"/>
      </w:pPr>
      <w:r>
        <w:rPr>
          <w:rFonts w:ascii="Calibri" w:hAnsi="Calibri" w:eastAsia="Calibri"/>
        </w:rPr>
        <w:t>Модели, транскрипты и история хранятся в профиле пользователя и не привязаны к папке portable-приложения.</w:t>
      </w:r>
    </w:p>
    <w:p>
      <w:pPr>
        <w:numPr>
          <w:ilvl w:val="0"/>
          <w:numId w:val="14"/>
        </w:numPr>
        <w:spacing w:before="0" w:after="80" w:line="300" w:lineRule="auto"/>
      </w:pPr>
      <w:r>
        <w:rPr>
          <w:rFonts w:ascii="Calibri" w:hAnsi="Calibri" w:eastAsia="Calibri"/>
        </w:rPr>
        <w:t>Версия частично работоспособна, но официально ещё требует исправлений и полноценного тестирования.</w:t>
      </w:r>
    </w:p>
    <w:p>
      <w:pPr>
        <w:pStyle w:val="Heading1"/>
      </w:pPr>
      <w:r>
        <w:rPr>
          <w:rFonts w:ascii="Calibri" w:hAnsi="Calibri" w:eastAsia="Calibri"/>
          <w:color w:val="2E74B5"/>
          <w:sz w:val="32"/>
        </w:rPr>
        <w:t>4. Локальная модель и механизм распознавания</w:t>
      </w:r>
    </w:p>
    <w:p>
      <w:pPr>
        <w:pStyle w:val="Heading2"/>
      </w:pPr>
      <w:r>
        <w:rPr>
          <w:rFonts w:ascii="Calibri" w:hAnsi="Calibri" w:eastAsia="Calibri"/>
          <w:color w:val="2E74B5"/>
          <w:sz w:val="26"/>
        </w:rPr>
        <w:t>4.1. Используемый стек</w:t>
      </w:r>
    </w:p>
    <w:p>
      <w:pPr>
        <w:numPr>
          <w:ilvl w:val="0"/>
          <w:numId w:val="15"/>
        </w:numPr>
        <w:spacing w:before="0" w:after="80" w:line="300" w:lineRule="auto"/>
      </w:pPr>
      <w:r>
        <w:rPr>
          <w:rFonts w:ascii="Calibri" w:hAnsi="Calibri" w:eastAsia="Calibri"/>
        </w:rPr>
        <w:t xml:space="preserve">Движок распознавания: </w:t>
      </w:r>
      <w:r>
        <w:rPr>
          <w:rFonts w:ascii="Menlo" w:hAnsi="Menlo" w:eastAsia="Menlo"/>
          <w:color w:val="1F4D78"/>
          <w:sz w:val="21"/>
          <w:shd w:fill="EDF1F5"/>
        </w:rPr>
        <w:t>faster-whisper</w:t>
      </w:r>
      <w:r>
        <w:rPr>
          <w:rFonts w:ascii="Calibri" w:hAnsi="Calibri" w:eastAsia="Calibri"/>
        </w:rPr>
        <w:t>.</w:t>
      </w:r>
    </w:p>
    <w:p>
      <w:pPr>
        <w:numPr>
          <w:ilvl w:val="0"/>
          <w:numId w:val="15"/>
        </w:numPr>
        <w:spacing w:before="0" w:after="80" w:line="300" w:lineRule="auto"/>
      </w:pPr>
      <w:r>
        <w:rPr>
          <w:rFonts w:ascii="Calibri" w:hAnsi="Calibri" w:eastAsia="Calibri"/>
        </w:rPr>
        <w:t>Инференс выполняется через CTranslate2.</w:t>
      </w:r>
    </w:p>
    <w:p>
      <w:pPr>
        <w:numPr>
          <w:ilvl w:val="0"/>
          <w:numId w:val="15"/>
        </w:numPr>
        <w:spacing w:before="0" w:after="80" w:line="300" w:lineRule="auto"/>
      </w:pPr>
      <w:r>
        <w:rPr>
          <w:rFonts w:ascii="Calibri" w:hAnsi="Calibri" w:eastAsia="Calibri"/>
        </w:rPr>
        <w:t>Устройство выбирается автоматически (</w:t>
      </w:r>
      <w:r>
        <w:rPr>
          <w:rFonts w:ascii="Menlo" w:hAnsi="Menlo" w:eastAsia="Menlo"/>
          <w:color w:val="1F4D78"/>
          <w:sz w:val="21"/>
          <w:shd w:fill="EDF1F5"/>
        </w:rPr>
        <w:t>device="auto"</w:t>
      </w:r>
      <w:r>
        <w:rPr>
          <w:rFonts w:ascii="Calibri" w:hAnsi="Calibri" w:eastAsia="Calibri"/>
        </w:rPr>
        <w:t>).</w:t>
      </w:r>
    </w:p>
    <w:p>
      <w:pPr>
        <w:numPr>
          <w:ilvl w:val="0"/>
          <w:numId w:val="15"/>
        </w:numPr>
        <w:spacing w:before="0" w:after="80" w:line="300" w:lineRule="auto"/>
      </w:pPr>
      <w:r>
        <w:rPr>
          <w:rFonts w:ascii="Calibri" w:hAnsi="Calibri" w:eastAsia="Calibri"/>
        </w:rPr>
        <w:t xml:space="preserve">Тип вычислений зафиксирован как </w:t>
      </w:r>
      <w:r>
        <w:rPr>
          <w:rFonts w:ascii="Menlo" w:hAnsi="Menlo" w:eastAsia="Menlo"/>
          <w:color w:val="1F4D78"/>
          <w:sz w:val="21"/>
          <w:shd w:fill="EDF1F5"/>
        </w:rPr>
        <w:t>int8</w:t>
      </w:r>
      <w:r>
        <w:rPr>
          <w:rFonts w:ascii="Calibri" w:hAnsi="Calibri" w:eastAsia="Calibri"/>
        </w:rPr>
        <w:t>.</w:t>
      </w:r>
    </w:p>
    <w:p>
      <w:pPr>
        <w:numPr>
          <w:ilvl w:val="0"/>
          <w:numId w:val="15"/>
        </w:numPr>
        <w:spacing w:before="0" w:after="80" w:line="300" w:lineRule="auto"/>
      </w:pPr>
      <w:r>
        <w:rPr>
          <w:rFonts w:ascii="Calibri" w:hAnsi="Calibri" w:eastAsia="Calibri"/>
        </w:rPr>
        <w:t xml:space="preserve">При транскрибации используется </w:t>
      </w:r>
      <w:r>
        <w:rPr>
          <w:rFonts w:ascii="Menlo" w:hAnsi="Menlo" w:eastAsia="Menlo"/>
          <w:color w:val="1F4D78"/>
          <w:sz w:val="21"/>
          <w:shd w:fill="EDF1F5"/>
        </w:rPr>
        <w:t>beam_size=5</w:t>
      </w:r>
      <w:r>
        <w:rPr>
          <w:rFonts w:ascii="Calibri" w:hAnsi="Calibri" w:eastAsia="Calibri"/>
        </w:rPr>
        <w:t>.</w:t>
      </w:r>
    </w:p>
    <w:p>
      <w:pPr>
        <w:numPr>
          <w:ilvl w:val="0"/>
          <w:numId w:val="15"/>
        </w:numPr>
        <w:spacing w:before="0" w:after="80" w:line="300" w:lineRule="auto"/>
      </w:pPr>
      <w:r>
        <w:rPr>
          <w:rFonts w:ascii="Calibri" w:hAnsi="Calibri" w:eastAsia="Calibri"/>
        </w:rPr>
        <w:t>VAD-фильтрация включена (</w:t>
      </w:r>
      <w:r>
        <w:rPr>
          <w:rFonts w:ascii="Menlo" w:hAnsi="Menlo" w:eastAsia="Menlo"/>
          <w:color w:val="1F4D78"/>
          <w:sz w:val="21"/>
          <w:shd w:fill="EDF1F5"/>
        </w:rPr>
        <w:t>vad_filter=True</w:t>
      </w:r>
      <w:r>
        <w:rPr>
          <w:rFonts w:ascii="Calibri" w:hAnsi="Calibri" w:eastAsia="Calibri"/>
        </w:rPr>
        <w:t>) для отсечения участков без речи.</w:t>
      </w:r>
    </w:p>
    <w:p>
      <w:pPr>
        <w:numPr>
          <w:ilvl w:val="0"/>
          <w:numId w:val="15"/>
        </w:numPr>
        <w:spacing w:before="0" w:after="80" w:line="300" w:lineRule="auto"/>
      </w:pPr>
      <w:r>
        <w:rPr>
          <w:rFonts w:ascii="Calibri" w:hAnsi="Calibri" w:eastAsia="Calibri"/>
        </w:rPr>
        <w:t xml:space="preserve">Распознавание выполняется локально с </w:t>
      </w:r>
      <w:r>
        <w:rPr>
          <w:rFonts w:ascii="Menlo" w:hAnsi="Menlo" w:eastAsia="Menlo"/>
          <w:color w:val="1F4D78"/>
          <w:sz w:val="21"/>
          <w:shd w:fill="EDF1F5"/>
        </w:rPr>
        <w:t>local_files_only=True</w:t>
      </w:r>
      <w:r>
        <w:rPr>
          <w:rFonts w:ascii="Calibri" w:hAnsi="Calibri" w:eastAsia="Calibri"/>
        </w:rPr>
        <w:t xml:space="preserve"> после подготовки модели.</w:t>
      </w:r>
    </w:p>
    <w:p>
      <w:pPr>
        <w:numPr>
          <w:ilvl w:val="0"/>
          <w:numId w:val="15"/>
        </w:numPr>
        <w:spacing w:before="0" w:after="80" w:line="300" w:lineRule="auto"/>
      </w:pPr>
      <w:r>
        <w:rPr>
          <w:rFonts w:ascii="Calibri" w:hAnsi="Calibri" w:eastAsia="Calibri"/>
        </w:rPr>
        <w:t>Отдельных пользовательских настроек beam size, VAD, compute type, устройства или температуры в интерфейсе нет.</w:t>
      </w:r>
    </w:p>
    <w:p>
      <w:pPr>
        <w:pStyle w:val="Heading2"/>
      </w:pPr>
      <w:r>
        <w:rPr>
          <w:rFonts w:ascii="Calibri" w:hAnsi="Calibri" w:eastAsia="Calibri"/>
          <w:color w:val="2E74B5"/>
          <w:sz w:val="26"/>
        </w:rPr>
        <w:t>4.2. Каталог моделей</w:t>
      </w:r>
    </w:p>
    <w:p>
      <w:r>
        <w:rPr>
          <w:rFonts w:ascii="Calibri" w:hAnsi="Calibri" w:eastAsia="Calibri"/>
        </w:rPr>
        <w:t>macOS-интерфейс предлагает пять мультиязычных CTranslate2-моделей с разным балансом скорости и точности:</w:t>
      </w:r>
    </w:p>
    <w:p>
      <w:pPr>
        <w:numPr>
          <w:ilvl w:val="0"/>
          <w:numId w:val="16"/>
        </w:numPr>
        <w:spacing w:before="0" w:after="80" w:line="300" w:lineRule="auto"/>
      </w:pPr>
      <w:r>
        <w:rPr>
          <w:rFonts w:ascii="Menlo" w:hAnsi="Menlo" w:eastAsia="Menlo"/>
          <w:color w:val="1F4D78"/>
          <w:sz w:val="21"/>
          <w:shd w:fill="EDF1F5"/>
        </w:rPr>
        <w:t>Systran/faster-whisper-tiny</w:t>
      </w:r>
      <w:r>
        <w:rPr>
          <w:rFonts w:ascii="Calibri" w:hAnsi="Calibri" w:eastAsia="Calibri"/>
        </w:rPr>
        <w:t xml:space="preserve"> — минимальная и самая быстрая, около 0,08 ГБ.</w:t>
      </w:r>
    </w:p>
    <w:p>
      <w:pPr>
        <w:numPr>
          <w:ilvl w:val="0"/>
          <w:numId w:val="16"/>
        </w:numPr>
        <w:spacing w:before="0" w:after="80" w:line="300" w:lineRule="auto"/>
      </w:pPr>
      <w:r>
        <w:rPr>
          <w:rFonts w:ascii="Menlo" w:hAnsi="Menlo" w:eastAsia="Menlo"/>
          <w:color w:val="1F4D78"/>
          <w:sz w:val="21"/>
          <w:shd w:fill="EDF1F5"/>
        </w:rPr>
        <w:t>Systran/faster-whisper-base</w:t>
      </w:r>
      <w:r>
        <w:rPr>
          <w:rFonts w:ascii="Calibri" w:hAnsi="Calibri" w:eastAsia="Calibri"/>
        </w:rPr>
        <w:t xml:space="preserve"> — компактная быстрая модель, около 0,15 ГБ.</w:t>
      </w:r>
    </w:p>
    <w:p>
      <w:pPr>
        <w:numPr>
          <w:ilvl w:val="0"/>
          <w:numId w:val="16"/>
        </w:numPr>
        <w:spacing w:before="0" w:after="80" w:line="300" w:lineRule="auto"/>
      </w:pPr>
      <w:r>
        <w:rPr>
          <w:rFonts w:ascii="Menlo" w:hAnsi="Menlo" w:eastAsia="Menlo"/>
          <w:color w:val="1F4D78"/>
          <w:sz w:val="21"/>
          <w:shd w:fill="EDF1F5"/>
        </w:rPr>
        <w:t>Systran/faster-whisper-small</w:t>
      </w:r>
      <w:r>
        <w:rPr>
          <w:rFonts w:ascii="Calibri" w:hAnsi="Calibri" w:eastAsia="Calibri"/>
        </w:rPr>
        <w:t xml:space="preserve"> — сбалансированная модель, около 0,49 ГБ.</w:t>
      </w:r>
    </w:p>
    <w:p>
      <w:pPr>
        <w:numPr>
          <w:ilvl w:val="0"/>
          <w:numId w:val="16"/>
        </w:numPr>
        <w:spacing w:before="0" w:after="80" w:line="300" w:lineRule="auto"/>
      </w:pPr>
      <w:r>
        <w:rPr>
          <w:rFonts w:ascii="Menlo" w:hAnsi="Menlo" w:eastAsia="Menlo"/>
          <w:color w:val="1F4D78"/>
          <w:sz w:val="21"/>
          <w:shd w:fill="EDF1F5"/>
        </w:rPr>
        <w:t>dropbox-dash/faster-whisper-large-v3-turbo</w:t>
      </w:r>
      <w:r>
        <w:rPr>
          <w:rFonts w:ascii="Calibri" w:hAnsi="Calibri" w:eastAsia="Calibri"/>
        </w:rPr>
        <w:t xml:space="preserve"> — почти максимальная точность при высокой скорости, около 1,62 ГБ; прежний идентификатор </w:t>
      </w:r>
      <w:r>
        <w:rPr>
          <w:rFonts w:ascii="Menlo" w:hAnsi="Menlo" w:eastAsia="Menlo"/>
          <w:color w:val="1F4D78"/>
          <w:sz w:val="21"/>
          <w:shd w:fill="EDF1F5"/>
        </w:rPr>
        <w:t>mobiuslabsgmbh/...</w:t>
      </w:r>
      <w:r>
        <w:rPr>
          <w:rFonts w:ascii="Calibri" w:hAnsi="Calibri" w:eastAsia="Calibri"/>
        </w:rPr>
        <w:t xml:space="preserve"> также распознаётся для обратной совместимости.</w:t>
      </w:r>
    </w:p>
    <w:p>
      <w:pPr>
        <w:numPr>
          <w:ilvl w:val="0"/>
          <w:numId w:val="16"/>
        </w:numPr>
        <w:spacing w:before="0" w:after="80" w:line="300" w:lineRule="auto"/>
      </w:pPr>
      <w:r>
        <w:rPr>
          <w:rFonts w:ascii="Menlo" w:hAnsi="Menlo" w:eastAsia="Menlo"/>
          <w:color w:val="1F4D78"/>
          <w:sz w:val="21"/>
          <w:shd w:fill="EDF1F5"/>
        </w:rPr>
        <w:t>Systran/faster-whisper-large-v3</w:t>
      </w:r>
      <w:r>
        <w:rPr>
          <w:rFonts w:ascii="Calibri" w:hAnsi="Calibri" w:eastAsia="Calibri"/>
        </w:rPr>
        <w:t xml:space="preserve"> — максимальная точность Whisper, около 3,09 ГБ, но самая медленная на CPU.</w:t>
      </w:r>
    </w:p>
    <w:p>
      <w:r>
        <w:rPr>
          <w:rFonts w:ascii="Calibri" w:hAnsi="Calibri" w:eastAsia="Calibri"/>
        </w:rPr>
        <w:t>Для каждой карточки показаны ориентировочные размер загрузки, минимальная и рекомендуемая RAM, шкалы точности и скорости и рекомендация для текущего Mac. Для Tiny/Base указано 8 ГБ, для Small и Large v3 Turbo — минимум 8 ГБ и рекомендуется 16 ГБ, для Large v3 — минимум 16 ГБ и рекомендуется 24 ГБ. Рекомендация учитывает архитектуру и доступную физическую память: на Intel приоритет получают Base/Small, на Apple Silicon с 16 ГБ и более — Large v3 Turbo. Требовательные модели не блокируются жёстко, но пользователь видит предупреждение.</w:t>
      </w:r>
    </w:p>
    <w:p>
      <w:r>
        <w:rPr>
          <w:rFonts w:ascii="Calibri" w:hAnsi="Calibri" w:eastAsia="Calibri"/>
        </w:rPr>
        <w:t xml:space="preserve">На macOS текущий стек faster-whisper/CTranslate2 выполняет </w:t>
      </w:r>
      <w:r>
        <w:rPr>
          <w:rFonts w:ascii="Menlo" w:hAnsi="Menlo" w:eastAsia="Menlo"/>
          <w:color w:val="1F4D78"/>
          <w:sz w:val="21"/>
          <w:shd w:fill="EDF1F5"/>
        </w:rPr>
        <w:t>int8</w:t>
      </w:r>
      <w:r>
        <w:rPr>
          <w:rFonts w:ascii="Calibri" w:hAnsi="Calibri" w:eastAsia="Calibri"/>
        </w:rPr>
        <w:t>-инференс на CPU; Metal/MPS не используется. Каталог поэтому не содержит MLX или GGML/GGUF-моделей, несовместимых с существующим worker.</w:t>
      </w:r>
    </w:p>
    <w:p>
      <w:pPr>
        <w:pStyle w:val="Heading2"/>
      </w:pPr>
      <w:r>
        <w:rPr>
          <w:rFonts w:ascii="Calibri" w:hAnsi="Calibri" w:eastAsia="Calibri"/>
          <w:color w:val="2E74B5"/>
          <w:sz w:val="26"/>
        </w:rPr>
        <w:t>4.3. Управление моделью</w:t>
      </w:r>
    </w:p>
    <w:p>
      <w:r>
        <w:rPr>
          <w:rFonts w:ascii="Calibri" w:hAnsi="Calibri" w:eastAsia="Calibri"/>
        </w:rPr>
        <w:t>Пользователь может:</w:t>
      </w:r>
    </w:p>
    <w:p>
      <w:pPr>
        <w:numPr>
          <w:ilvl w:val="0"/>
          <w:numId w:val="17"/>
        </w:numPr>
        <w:spacing w:before="0" w:after="80" w:line="300" w:lineRule="auto"/>
      </w:pPr>
      <w:r>
        <w:rPr>
          <w:rFonts w:ascii="Calibri" w:hAnsi="Calibri" w:eastAsia="Calibri"/>
        </w:rPr>
        <w:t>выбрать папку назначения и скачать модель;</w:t>
      </w:r>
    </w:p>
    <w:p>
      <w:pPr>
        <w:numPr>
          <w:ilvl w:val="0"/>
          <w:numId w:val="17"/>
        </w:numPr>
        <w:spacing w:before="0" w:after="80" w:line="300" w:lineRule="auto"/>
      </w:pPr>
      <w:r>
        <w:rPr>
          <w:rFonts w:ascii="Calibri" w:hAnsi="Calibri" w:eastAsia="Calibri"/>
        </w:rPr>
        <w:t>хранить несколько скачанных или подключённых моделей одновременно;</w:t>
      </w:r>
    </w:p>
    <w:p>
      <w:pPr>
        <w:numPr>
          <w:ilvl w:val="0"/>
          <w:numId w:val="17"/>
        </w:numPr>
        <w:spacing w:before="0" w:after="80" w:line="300" w:lineRule="auto"/>
      </w:pPr>
      <w:r>
        <w:rPr>
          <w:rFonts w:ascii="Calibri" w:hAnsi="Calibri" w:eastAsia="Calibri"/>
        </w:rPr>
        <w:t>выбирать активную модель без повторной загрузки;</w:t>
      </w:r>
    </w:p>
    <w:p>
      <w:pPr>
        <w:numPr>
          <w:ilvl w:val="0"/>
          <w:numId w:val="17"/>
        </w:numPr>
        <w:spacing w:before="0" w:after="80" w:line="300" w:lineRule="auto"/>
      </w:pPr>
      <w:r>
        <w:rPr>
          <w:rFonts w:ascii="Calibri" w:hAnsi="Calibri" w:eastAsia="Calibri"/>
        </w:rPr>
        <w:t>видеть источник скачивания;</w:t>
      </w:r>
    </w:p>
    <w:p>
      <w:pPr>
        <w:numPr>
          <w:ilvl w:val="0"/>
          <w:numId w:val="17"/>
        </w:numPr>
        <w:spacing w:before="0" w:after="80" w:line="300" w:lineRule="auto"/>
      </w:pPr>
      <w:r>
        <w:rPr>
          <w:rFonts w:ascii="Calibri" w:hAnsi="Calibri" w:eastAsia="Calibri"/>
        </w:rPr>
        <w:t>видеть объём загруженных данных и общий размер, если он известен;</w:t>
      </w:r>
    </w:p>
    <w:p>
      <w:pPr>
        <w:numPr>
          <w:ilvl w:val="0"/>
          <w:numId w:val="17"/>
        </w:numPr>
        <w:spacing w:before="0" w:after="80" w:line="300" w:lineRule="auto"/>
      </w:pPr>
      <w:r>
        <w:rPr>
          <w:rFonts w:ascii="Calibri" w:hAnsi="Calibri" w:eastAsia="Calibri"/>
        </w:rPr>
        <w:t>видеть процент загрузки при известном общем размере либо неопределённый прогресс;</w:t>
      </w:r>
    </w:p>
    <w:p>
      <w:pPr>
        <w:numPr>
          <w:ilvl w:val="0"/>
          <w:numId w:val="17"/>
        </w:numPr>
        <w:spacing w:before="0" w:after="80" w:line="300" w:lineRule="auto"/>
      </w:pPr>
      <w:r>
        <w:rPr>
          <w:rFonts w:ascii="Calibri" w:hAnsi="Calibri" w:eastAsia="Calibri"/>
        </w:rPr>
        <w:t>продолжить прерванную загрузку средствами Hugging Face snapshot download;</w:t>
      </w:r>
    </w:p>
    <w:p>
      <w:pPr>
        <w:numPr>
          <w:ilvl w:val="0"/>
          <w:numId w:val="17"/>
        </w:numPr>
        <w:spacing w:before="0" w:after="80" w:line="300" w:lineRule="auto"/>
      </w:pPr>
      <w:r>
        <w:rPr>
          <w:rFonts w:ascii="Calibri" w:hAnsi="Calibri" w:eastAsia="Calibri"/>
        </w:rPr>
        <w:t>подключить существующую локальную модель;</w:t>
      </w:r>
    </w:p>
    <w:p>
      <w:pPr>
        <w:numPr>
          <w:ilvl w:val="0"/>
          <w:numId w:val="17"/>
        </w:numPr>
        <w:spacing w:before="0" w:after="80" w:line="300" w:lineRule="auto"/>
      </w:pPr>
      <w:r>
        <w:rPr>
          <w:rFonts w:ascii="Calibri" w:hAnsi="Calibri" w:eastAsia="Calibri"/>
        </w:rPr>
        <w:t>автоматически провалидировать выбранную папку пробной загрузкой модели;</w:t>
      </w:r>
    </w:p>
    <w:p>
      <w:pPr>
        <w:numPr>
          <w:ilvl w:val="0"/>
          <w:numId w:val="17"/>
        </w:numPr>
        <w:spacing w:before="0" w:after="80" w:line="300" w:lineRule="auto"/>
      </w:pPr>
      <w:r>
        <w:rPr>
          <w:rFonts w:ascii="Calibri" w:hAnsi="Calibri" w:eastAsia="Calibri"/>
        </w:rPr>
        <w:t>открыть папку модели в Finder или файловом менеджере;</w:t>
      </w:r>
    </w:p>
    <w:p>
      <w:pPr>
        <w:numPr>
          <w:ilvl w:val="0"/>
          <w:numId w:val="17"/>
        </w:numPr>
        <w:spacing w:before="0" w:after="80" w:line="300" w:lineRule="auto"/>
      </w:pPr>
      <w:r>
        <w:rPr>
          <w:rFonts w:ascii="Calibri" w:hAnsi="Calibri" w:eastAsia="Calibri"/>
        </w:rPr>
        <w:t>перейти на страницу модели в Hugging Face из macOS-интерфейса;</w:t>
      </w:r>
    </w:p>
    <w:p>
      <w:pPr>
        <w:numPr>
          <w:ilvl w:val="0"/>
          <w:numId w:val="17"/>
        </w:numPr>
        <w:spacing w:before="0" w:after="80" w:line="300" w:lineRule="auto"/>
      </w:pPr>
      <w:r>
        <w:rPr>
          <w:rFonts w:ascii="Calibri" w:hAnsi="Calibri" w:eastAsia="Calibri"/>
        </w:rPr>
        <w:t>удалить скачанную через приложение модель;</w:t>
      </w:r>
    </w:p>
    <w:p>
      <w:pPr>
        <w:numPr>
          <w:ilvl w:val="0"/>
          <w:numId w:val="17"/>
        </w:numPr>
        <w:spacing w:before="0" w:after="80" w:line="300" w:lineRule="auto"/>
      </w:pPr>
      <w:r>
        <w:rPr>
          <w:rFonts w:ascii="Calibri" w:hAnsi="Calibri" w:eastAsia="Calibri"/>
        </w:rPr>
        <w:t>отвязать подключённую внешнюю модель без удаления самой внешней папки.</w:t>
      </w:r>
    </w:p>
    <w:p>
      <w:r>
        <w:rPr>
          <w:rFonts w:ascii="Calibri" w:hAnsi="Calibri" w:eastAsia="Calibri"/>
        </w:rPr>
        <w:t>Приложение хранит реестр доступных моделей и отдельную ссылку на активную модель, восстанавливая оба состояния между запусками. Прежняя single-model конфигурация автоматически импортируется в реестр. Если папка исчезла, модель исключается из доступных. При удалении активной модели приложение переключается на другую доступную модель либо очищает активный выбор. Для защиты данных приложение записывает в созданную им папку уникальный маркер владения и физически удаляет каталог только при совпадении этого маркера с записью реестра и наличии файлов модели; внешние, старые и сомнительные каталоги лишь отвязываются.</w:t>
      </w:r>
    </w:p>
    <w:p>
      <w:pPr>
        <w:pStyle w:val="Heading2"/>
      </w:pPr>
      <w:r>
        <w:rPr>
          <w:rFonts w:ascii="Calibri" w:hAnsi="Calibri" w:eastAsia="Calibri"/>
          <w:color w:val="2E74B5"/>
          <w:sz w:val="26"/>
        </w:rPr>
        <w:t>4.4. Локальное Python-окружение на macOS</w:t>
      </w:r>
    </w:p>
    <w:p>
      <w:pPr>
        <w:numPr>
          <w:ilvl w:val="0"/>
          <w:numId w:val="18"/>
        </w:numPr>
        <w:spacing w:before="0" w:after="80" w:line="300" w:lineRule="auto"/>
      </w:pPr>
      <w:r>
        <w:rPr>
          <w:rFonts w:ascii="Calibri" w:hAnsi="Calibri" w:eastAsia="Calibri"/>
        </w:rPr>
        <w:t>В каждую релизную сборку включается Python 3.12 нужной архитектуры и соответствующий офлайн-набор wheel-зависимостей.</w:t>
      </w:r>
    </w:p>
    <w:p>
      <w:pPr>
        <w:numPr>
          <w:ilvl w:val="0"/>
          <w:numId w:val="18"/>
        </w:numPr>
        <w:spacing w:before="0" w:after="80" w:line="300" w:lineRule="auto"/>
      </w:pPr>
      <w:r>
        <w:rPr>
          <w:rFonts w:ascii="Calibri" w:hAnsi="Calibri" w:eastAsia="Calibri"/>
        </w:rPr>
        <w:t>Приложение создаёт собственное виртуальное окружение в Application Support.</w:t>
      </w:r>
    </w:p>
    <w:p>
      <w:pPr>
        <w:numPr>
          <w:ilvl w:val="0"/>
          <w:numId w:val="18"/>
        </w:numPr>
        <w:spacing w:before="0" w:after="80" w:line="300" w:lineRule="auto"/>
      </w:pPr>
      <w:r>
        <w:rPr>
          <w:rFonts w:ascii="Calibri" w:hAnsi="Calibri" w:eastAsia="Calibri"/>
        </w:rPr>
        <w:t>Зависимости могут устанавливаться из встроенного offline wheelhouse без сети.</w:t>
      </w:r>
    </w:p>
    <w:p>
      <w:pPr>
        <w:numPr>
          <w:ilvl w:val="0"/>
          <w:numId w:val="18"/>
        </w:numPr>
        <w:spacing w:before="0" w:after="80" w:line="300" w:lineRule="auto"/>
      </w:pPr>
      <w:r>
        <w:rPr>
          <w:rFonts w:ascii="Calibri" w:hAnsi="Calibri" w:eastAsia="Calibri"/>
        </w:rPr>
        <w:t xml:space="preserve">При каждом запуске проверяются точные версии зависимостей из встроенного </w:t>
      </w:r>
      <w:r>
        <w:rPr>
          <w:rFonts w:ascii="Menlo" w:hAnsi="Menlo" w:eastAsia="Menlo"/>
          <w:color w:val="1F4D78"/>
          <w:sz w:val="21"/>
          <w:shd w:fill="EDF1F5"/>
        </w:rPr>
        <w:t>requirements-macos.txt</w:t>
      </w:r>
      <w:r>
        <w:rPr>
          <w:rFonts w:ascii="Calibri" w:hAnsi="Calibri" w:eastAsia="Calibri"/>
        </w:rPr>
        <w:t>; импортируемый, но устаревший venv автоматически обновляется до набора текущей сборки.</w:t>
      </w:r>
    </w:p>
    <w:p>
      <w:pPr>
        <w:numPr>
          <w:ilvl w:val="0"/>
          <w:numId w:val="18"/>
        </w:numPr>
        <w:spacing w:before="0" w:after="80" w:line="300" w:lineRule="auto"/>
      </w:pPr>
      <w:r>
        <w:rPr>
          <w:rFonts w:ascii="Calibri" w:hAnsi="Calibri" w:eastAsia="Calibri"/>
        </w:rPr>
        <w:t>Если offline-установка не удалась, предусмотрена попытка установки через PyPI с раздельной диагностикой ошибок.</w:t>
      </w:r>
    </w:p>
    <w:p>
      <w:pPr>
        <w:numPr>
          <w:ilvl w:val="0"/>
          <w:numId w:val="18"/>
        </w:numPr>
        <w:spacing w:before="0" w:after="80" w:line="300" w:lineRule="auto"/>
      </w:pPr>
      <w:r>
        <w:rPr>
          <w:rFonts w:ascii="Calibri" w:hAnsi="Calibri" w:eastAsia="Calibri"/>
        </w:rPr>
        <w:t>Устаревшее или привязанное к другому Python виртуальное окружение пересоздаётся автоматически.</w:t>
      </w:r>
    </w:p>
    <w:p>
      <w:pPr>
        <w:numPr>
          <w:ilvl w:val="0"/>
          <w:numId w:val="18"/>
        </w:numPr>
        <w:spacing w:before="0" w:after="80" w:line="300" w:lineRule="auto"/>
      </w:pPr>
      <w:r>
        <w:rPr>
          <w:rFonts w:ascii="Calibri" w:hAnsi="Calibri" w:eastAsia="Calibri"/>
        </w:rPr>
        <w:t xml:space="preserve">Запуск Python-процессов запрещает создание </w:t>
      </w:r>
      <w:r>
        <w:rPr>
          <w:rFonts w:ascii="Menlo" w:hAnsi="Menlo" w:eastAsia="Menlo"/>
          <w:color w:val="1F4D78"/>
          <w:sz w:val="21"/>
          <w:shd w:fill="EDF1F5"/>
        </w:rPr>
        <w:t>__pycache__</w:t>
      </w:r>
      <w:r>
        <w:rPr>
          <w:rFonts w:ascii="Calibri" w:hAnsi="Calibri" w:eastAsia="Calibri"/>
        </w:rPr>
        <w:t xml:space="preserve"> внутри подписанного bundle, чтобы не повредить подпись ресурсов.</w:t>
      </w:r>
    </w:p>
    <w:p>
      <w:pPr>
        <w:numPr>
          <w:ilvl w:val="0"/>
          <w:numId w:val="18"/>
        </w:numPr>
        <w:spacing w:before="0" w:after="80" w:line="300" w:lineRule="auto"/>
      </w:pPr>
      <w:r>
        <w:rPr>
          <w:rFonts w:ascii="Calibri" w:hAnsi="Calibri" w:eastAsia="Calibri"/>
        </w:rPr>
        <w:t>Если runtime отсутствует или повреждён, macOS-интерфейс показывает заметное сообщение о проблеме и блокирует зависящие от него операции.</w:t>
      </w:r>
    </w:p>
    <w:p>
      <w:pPr>
        <w:pStyle w:val="Heading1"/>
      </w:pPr>
      <w:r>
        <w:rPr>
          <w:rFonts w:ascii="Calibri" w:hAnsi="Calibri" w:eastAsia="Calibri"/>
          <w:color w:val="2E74B5"/>
          <w:sz w:val="32"/>
        </w:rPr>
        <w:t>5. Добавление и подготовка медиа</w:t>
      </w:r>
    </w:p>
    <w:p>
      <w:pPr>
        <w:pStyle w:val="Heading2"/>
      </w:pPr>
      <w:r>
        <w:rPr>
          <w:rFonts w:ascii="Calibri" w:hAnsi="Calibri" w:eastAsia="Calibri"/>
          <w:color w:val="2E74B5"/>
          <w:sz w:val="26"/>
        </w:rPr>
        <w:t>5.1. Добавление файлов на macOS</w:t>
      </w:r>
    </w:p>
    <w:p>
      <w:r>
        <w:rPr>
          <w:rFonts w:ascii="Calibri" w:hAnsi="Calibri" w:eastAsia="Calibri"/>
        </w:rPr>
        <w:t>Поддерживаются два способа:</w:t>
      </w:r>
    </w:p>
    <w:p>
      <w:pPr>
        <w:numPr>
          <w:ilvl w:val="0"/>
          <w:numId w:val="19"/>
        </w:numPr>
        <w:spacing w:before="0" w:after="80" w:line="300" w:lineRule="auto"/>
      </w:pPr>
      <w:r>
        <w:rPr>
          <w:rFonts w:ascii="Calibri" w:hAnsi="Calibri" w:eastAsia="Calibri"/>
        </w:rPr>
        <w:t>системный диалог выбора файлов;</w:t>
      </w:r>
    </w:p>
    <w:p>
      <w:pPr>
        <w:numPr>
          <w:ilvl w:val="0"/>
          <w:numId w:val="19"/>
        </w:numPr>
        <w:spacing w:before="0" w:after="80" w:line="300" w:lineRule="auto"/>
      </w:pPr>
      <w:r>
        <w:rPr>
          <w:rFonts w:ascii="Calibri" w:hAnsi="Calibri" w:eastAsia="Calibri"/>
        </w:rPr>
        <w:t>drag-and-drop файлов на окно приложения с визуальной подсветкой зоны приёма.</w:t>
      </w:r>
    </w:p>
    <w:p>
      <w:r>
        <w:rPr>
          <w:rFonts w:ascii="Calibri" w:hAnsi="Calibri" w:eastAsia="Calibri"/>
        </w:rPr>
        <w:t>Можно выбрать несколько файлов одновременно. Приложение принимает типы, которые macOS распознаёт как audio или movie через Uniform Type Identifiers. Файлы без поддерживаемого медиа-типа отбрасываются.</w:t>
      </w:r>
    </w:p>
    <w:p>
      <w:r>
        <w:rPr>
          <w:rFonts w:ascii="Calibri" w:hAnsi="Calibri" w:eastAsia="Calibri"/>
        </w:rPr>
        <w:t>Во время активной записи добавление файлов блокируется, чтобы не смешивать состояние capture-сессии с импортом.</w:t>
      </w:r>
    </w:p>
    <w:p>
      <w:pPr>
        <w:pStyle w:val="Heading2"/>
      </w:pPr>
      <w:r>
        <w:rPr>
          <w:rFonts w:ascii="Calibri" w:hAnsi="Calibri" w:eastAsia="Calibri"/>
          <w:color w:val="2E74B5"/>
          <w:sz w:val="26"/>
        </w:rPr>
        <w:t>5.2. Добавление файлов на Linux и Windows</w:t>
      </w:r>
    </w:p>
    <w:p>
      <w:r>
        <w:rPr>
          <w:rFonts w:ascii="Calibri" w:hAnsi="Calibri" w:eastAsia="Calibri"/>
        </w:rPr>
        <w:t>Поддерживается множественный выбор через системный диалог. Явный список расширений:</w:t>
      </w:r>
    </w:p>
    <w:p>
      <w:pPr>
        <w:numPr>
          <w:ilvl w:val="0"/>
          <w:numId w:val="20"/>
        </w:numPr>
        <w:spacing w:before="0" w:after="80" w:line="300" w:lineRule="auto"/>
      </w:pPr>
      <w:r>
        <w:rPr>
          <w:rFonts w:ascii="Calibri" w:hAnsi="Calibri" w:eastAsia="Calibri"/>
        </w:rPr>
        <w:t>аудио: MP3, WAV, M4A, AAC, FLAC, OGG, OPUS;</w:t>
      </w:r>
    </w:p>
    <w:p>
      <w:pPr>
        <w:numPr>
          <w:ilvl w:val="0"/>
          <w:numId w:val="20"/>
        </w:numPr>
        <w:spacing w:before="0" w:after="80" w:line="300" w:lineRule="auto"/>
      </w:pPr>
      <w:r>
        <w:rPr>
          <w:rFonts w:ascii="Calibri" w:hAnsi="Calibri" w:eastAsia="Calibri"/>
        </w:rPr>
        <w:t>видео: MP4, MKV, MOV, AVI, WEBM, M4V.</w:t>
      </w:r>
    </w:p>
    <w:p>
      <w:r>
        <w:rPr>
          <w:rFonts w:ascii="Calibri" w:hAnsi="Calibri" w:eastAsia="Calibri"/>
        </w:rPr>
        <w:t>Drag-and-drop в Tkinter-версии не реализован.</w:t>
      </w:r>
    </w:p>
    <w:p>
      <w:pPr>
        <w:pStyle w:val="Heading2"/>
      </w:pPr>
      <w:r>
        <w:rPr>
          <w:rFonts w:ascii="Calibri" w:hAnsi="Calibri" w:eastAsia="Calibri"/>
          <w:color w:val="2E74B5"/>
          <w:sz w:val="26"/>
        </w:rPr>
        <w:t>5.3. Извлечение аудио из видео</w:t>
      </w:r>
    </w:p>
    <w:p>
      <w:r>
        <w:rPr>
          <w:rFonts w:ascii="Calibri" w:hAnsi="Calibri" w:eastAsia="Calibri"/>
        </w:rPr>
        <w:t>На macOS аудиодорожка автоматически извлекается во временный M4A средствами AVFoundation. Если в видео нет аудиодорожки, пользователь получает отдельную понятную ошибку. Временный файл удаляется после завершения или ошибки транскрибации.</w:t>
      </w:r>
    </w:p>
    <w:p>
      <w:r>
        <w:rPr>
          <w:rFonts w:ascii="Calibri" w:hAnsi="Calibri" w:eastAsia="Calibri"/>
        </w:rPr>
        <w:t xml:space="preserve">На Linux/Windows звук извлекается во временный M4A через </w:t>
      </w:r>
      <w:r>
        <w:rPr>
          <w:rFonts w:ascii="Menlo" w:hAnsi="Menlo" w:eastAsia="Menlo"/>
          <w:color w:val="1F4D78"/>
          <w:sz w:val="21"/>
          <w:shd w:fill="EDF1F5"/>
        </w:rPr>
        <w:t>ffmpeg</w:t>
      </w:r>
      <w:r>
        <w:rPr>
          <w:rFonts w:ascii="Calibri" w:hAnsi="Calibri" w:eastAsia="Calibri"/>
        </w:rPr>
        <w:t xml:space="preserve">. При отсутствии </w:t>
      </w:r>
      <w:r>
        <w:rPr>
          <w:rFonts w:ascii="Menlo" w:hAnsi="Menlo" w:eastAsia="Menlo"/>
          <w:color w:val="1F4D78"/>
          <w:sz w:val="21"/>
          <w:shd w:fill="EDF1F5"/>
        </w:rPr>
        <w:t>ffmpeg</w:t>
      </w:r>
      <w:r>
        <w:rPr>
          <w:rFonts w:ascii="Calibri" w:hAnsi="Calibri" w:eastAsia="Calibri"/>
        </w:rPr>
        <w:t xml:space="preserve"> выводится явная ошибка; аудиофайлы при этом могут обрабатываться без него.</w:t>
      </w:r>
    </w:p>
    <w:p>
      <w:pPr>
        <w:pStyle w:val="Heading2"/>
      </w:pPr>
      <w:r>
        <w:rPr>
          <w:rFonts w:ascii="Calibri" w:hAnsi="Calibri" w:eastAsia="Calibri"/>
          <w:color w:val="2E74B5"/>
          <w:sz w:val="26"/>
        </w:rPr>
        <w:t>5.4. Предупреждение о тяжёлых файлах</w:t>
      </w:r>
    </w:p>
    <w:p>
      <w:r>
        <w:rPr>
          <w:rFonts w:ascii="Calibri" w:hAnsi="Calibri" w:eastAsia="Calibri"/>
        </w:rPr>
        <w:t>macOS-версия помечает импорт как потенциально тяжёлый, если хотя бы один файл:</w:t>
      </w:r>
    </w:p>
    <w:p>
      <w:pPr>
        <w:numPr>
          <w:ilvl w:val="0"/>
          <w:numId w:val="21"/>
        </w:numPr>
        <w:spacing w:before="0" w:after="80" w:line="300" w:lineRule="auto"/>
      </w:pPr>
      <w:r>
        <w:rPr>
          <w:rFonts w:ascii="Calibri" w:hAnsi="Calibri" w:eastAsia="Calibri"/>
        </w:rPr>
        <w:t>длится 60 минут или больше; либо</w:t>
      </w:r>
    </w:p>
    <w:p>
      <w:pPr>
        <w:numPr>
          <w:ilvl w:val="0"/>
          <w:numId w:val="21"/>
        </w:numPr>
        <w:spacing w:before="0" w:after="80" w:line="300" w:lineRule="auto"/>
      </w:pPr>
      <w:r>
        <w:rPr>
          <w:rFonts w:ascii="Calibri" w:hAnsi="Calibri" w:eastAsia="Calibri"/>
        </w:rPr>
        <w:t>имеет размер 2 ГБ или больше.</w:t>
      </w:r>
    </w:p>
    <w:p>
      <w:r>
        <w:rPr>
          <w:rFonts w:ascii="Calibri" w:hAnsi="Calibri" w:eastAsia="Calibri"/>
        </w:rPr>
        <w:t>Это предупреждение, а не запрет: файл остаётся в очереди.</w:t>
      </w:r>
    </w:p>
    <w:p>
      <w:pPr>
        <w:pStyle w:val="Heading1"/>
      </w:pPr>
      <w:r>
        <w:rPr>
          <w:rFonts w:ascii="Calibri" w:hAnsi="Calibri" w:eastAsia="Calibri"/>
          <w:color w:val="2E74B5"/>
          <w:sz w:val="32"/>
        </w:rPr>
        <w:t>6. Язык интерфейса и язык распознавания</w:t>
      </w:r>
    </w:p>
    <w:p>
      <w:pPr>
        <w:pStyle w:val="Heading2"/>
      </w:pPr>
      <w:r>
        <w:rPr>
          <w:rFonts w:ascii="Calibri" w:hAnsi="Calibri" w:eastAsia="Calibri"/>
          <w:color w:val="2E74B5"/>
          <w:sz w:val="26"/>
        </w:rPr>
        <w:t>6.1. Локализация интерфейса</w:t>
      </w:r>
    </w:p>
    <w:p>
      <w:r>
        <w:rPr>
          <w:rFonts w:ascii="Calibri" w:hAnsi="Calibri" w:eastAsia="Calibri"/>
        </w:rPr>
        <w:t>Интерфейс автоматически выбирается по системной локали:</w:t>
      </w:r>
    </w:p>
    <w:p>
      <w:pPr>
        <w:numPr>
          <w:ilvl w:val="0"/>
          <w:numId w:val="22"/>
        </w:numPr>
        <w:spacing w:before="0" w:after="80" w:line="300" w:lineRule="auto"/>
      </w:pPr>
      <w:r>
        <w:rPr>
          <w:rFonts w:ascii="Calibri" w:hAnsi="Calibri" w:eastAsia="Calibri"/>
        </w:rPr>
        <w:t>русский;</w:t>
      </w:r>
    </w:p>
    <w:p>
      <w:pPr>
        <w:numPr>
          <w:ilvl w:val="0"/>
          <w:numId w:val="22"/>
        </w:numPr>
        <w:spacing w:before="0" w:after="80" w:line="300" w:lineRule="auto"/>
      </w:pPr>
      <w:r>
        <w:rPr>
          <w:rFonts w:ascii="Calibri" w:hAnsi="Calibri" w:eastAsia="Calibri"/>
        </w:rPr>
        <w:t>английский;</w:t>
      </w:r>
    </w:p>
    <w:p>
      <w:pPr>
        <w:numPr>
          <w:ilvl w:val="0"/>
          <w:numId w:val="22"/>
        </w:numPr>
        <w:spacing w:before="0" w:after="80" w:line="300" w:lineRule="auto"/>
      </w:pPr>
      <w:r>
        <w:rPr>
          <w:rFonts w:ascii="Calibri" w:hAnsi="Calibri" w:eastAsia="Calibri"/>
        </w:rPr>
        <w:t>китайский.</w:t>
      </w:r>
    </w:p>
    <w:p>
      <w:r>
        <w:rPr>
          <w:rFonts w:ascii="Calibri" w:hAnsi="Calibri" w:eastAsia="Calibri"/>
        </w:rPr>
        <w:t>Для всех других локалей используется английский. Ручного переключателя языка интерфейса нет.</w:t>
      </w:r>
    </w:p>
    <w:p>
      <w:pPr>
        <w:pStyle w:val="Heading2"/>
      </w:pPr>
      <w:r>
        <w:rPr>
          <w:rFonts w:ascii="Calibri" w:hAnsi="Calibri" w:eastAsia="Calibri"/>
          <w:color w:val="2E74B5"/>
          <w:sz w:val="26"/>
        </w:rPr>
        <w:t>6.2. Язык транскрибации</w:t>
      </w:r>
    </w:p>
    <w:p>
      <w:r>
        <w:rPr>
          <w:rFonts w:ascii="Calibri" w:hAnsi="Calibri" w:eastAsia="Calibri"/>
        </w:rPr>
        <w:t>В интерфейсе доступны четыре режима:</w:t>
      </w:r>
    </w:p>
    <w:p>
      <w:pPr>
        <w:numPr>
          <w:ilvl w:val="0"/>
          <w:numId w:val="23"/>
        </w:numPr>
        <w:spacing w:before="0" w:after="80" w:line="300" w:lineRule="auto"/>
      </w:pPr>
      <w:r>
        <w:rPr>
          <w:rFonts w:ascii="Calibri" w:hAnsi="Calibri" w:eastAsia="Calibri"/>
        </w:rPr>
        <w:t>Auto — автоматическое определение языка моделью;</w:t>
      </w:r>
    </w:p>
    <w:p>
      <w:pPr>
        <w:numPr>
          <w:ilvl w:val="0"/>
          <w:numId w:val="23"/>
        </w:numPr>
        <w:spacing w:before="0" w:after="80" w:line="300" w:lineRule="auto"/>
      </w:pPr>
      <w:r>
        <w:rPr>
          <w:rFonts w:ascii="Calibri" w:hAnsi="Calibri" w:eastAsia="Calibri"/>
        </w:rPr>
        <w:t>русский (</w:t>
      </w:r>
      <w:r>
        <w:rPr>
          <w:rFonts w:ascii="Menlo" w:hAnsi="Menlo" w:eastAsia="Menlo"/>
          <w:color w:val="1F4D78"/>
          <w:sz w:val="21"/>
          <w:shd w:fill="EDF1F5"/>
        </w:rPr>
        <w:t>ru</w:t>
      </w:r>
      <w:r>
        <w:rPr>
          <w:rFonts w:ascii="Calibri" w:hAnsi="Calibri" w:eastAsia="Calibri"/>
        </w:rPr>
        <w:t>);</w:t>
      </w:r>
    </w:p>
    <w:p>
      <w:pPr>
        <w:numPr>
          <w:ilvl w:val="0"/>
          <w:numId w:val="23"/>
        </w:numPr>
        <w:spacing w:before="0" w:after="80" w:line="300" w:lineRule="auto"/>
      </w:pPr>
      <w:r>
        <w:rPr>
          <w:rFonts w:ascii="Calibri" w:hAnsi="Calibri" w:eastAsia="Calibri"/>
        </w:rPr>
        <w:t>английский (</w:t>
      </w:r>
      <w:r>
        <w:rPr>
          <w:rFonts w:ascii="Menlo" w:hAnsi="Menlo" w:eastAsia="Menlo"/>
          <w:color w:val="1F4D78"/>
          <w:sz w:val="21"/>
          <w:shd w:fill="EDF1F5"/>
        </w:rPr>
        <w:t>en</w:t>
      </w:r>
      <w:r>
        <w:rPr>
          <w:rFonts w:ascii="Calibri" w:hAnsi="Calibri" w:eastAsia="Calibri"/>
        </w:rPr>
        <w:t>);</w:t>
      </w:r>
    </w:p>
    <w:p>
      <w:pPr>
        <w:numPr>
          <w:ilvl w:val="0"/>
          <w:numId w:val="23"/>
        </w:numPr>
        <w:spacing w:before="0" w:after="80" w:line="300" w:lineRule="auto"/>
      </w:pPr>
      <w:r>
        <w:rPr>
          <w:rFonts w:ascii="Calibri" w:hAnsi="Calibri" w:eastAsia="Calibri"/>
        </w:rPr>
        <w:t>китайский (</w:t>
      </w:r>
      <w:r>
        <w:rPr>
          <w:rFonts w:ascii="Menlo" w:hAnsi="Menlo" w:eastAsia="Menlo"/>
          <w:color w:val="1F4D78"/>
          <w:sz w:val="21"/>
          <w:shd w:fill="EDF1F5"/>
        </w:rPr>
        <w:t>zh</w:t>
      </w:r>
      <w:r>
        <w:rPr>
          <w:rFonts w:ascii="Calibri" w:hAnsi="Calibri" w:eastAsia="Calibri"/>
        </w:rPr>
        <w:t>).</w:t>
      </w:r>
    </w:p>
    <w:p>
      <w:r>
        <w:rPr>
          <w:rFonts w:ascii="Calibri" w:hAnsi="Calibri" w:eastAsia="Calibri"/>
        </w:rPr>
        <w:t>После обработки показывается определённый язык. Сам Whisper способен работать с большим числом языков, но текущий пользовательский список для принудительного выбора ограничен этими тремя языками плюс Auto.</w:t>
      </w:r>
    </w:p>
    <w:p>
      <w:pPr>
        <w:pStyle w:val="Heading1"/>
      </w:pPr>
      <w:r>
        <w:rPr>
          <w:rFonts w:ascii="Calibri" w:hAnsi="Calibri" w:eastAsia="Calibri"/>
          <w:color w:val="2E74B5"/>
          <w:sz w:val="32"/>
        </w:rPr>
        <w:t>7. Очередь транскрибации на macOS</w:t>
      </w:r>
    </w:p>
    <w:p>
      <w:pPr>
        <w:pStyle w:val="Heading2"/>
      </w:pPr>
      <w:r>
        <w:rPr>
          <w:rFonts w:ascii="Calibri" w:hAnsi="Calibri" w:eastAsia="Calibri"/>
          <w:color w:val="2E74B5"/>
          <w:sz w:val="26"/>
        </w:rPr>
        <w:t>7.1. Создание очереди</w:t>
      </w:r>
    </w:p>
    <w:p>
      <w:r>
        <w:rPr>
          <w:rFonts w:ascii="Calibri" w:hAnsi="Calibri" w:eastAsia="Calibri"/>
        </w:rPr>
        <w:t xml:space="preserve">Каждый добавленный медиафайл становится отдельным элементом со статусом </w:t>
      </w:r>
      <w:r>
        <w:rPr>
          <w:rFonts w:ascii="Menlo" w:hAnsi="Menlo" w:eastAsia="Menlo"/>
          <w:color w:val="1F4D78"/>
          <w:sz w:val="21"/>
          <w:shd w:fill="EDF1F5"/>
        </w:rPr>
        <w:t>queued</w:t>
      </w:r>
      <w:r>
        <w:rPr>
          <w:rFonts w:ascii="Calibri" w:hAnsi="Calibri" w:eastAsia="Calibri"/>
        </w:rPr>
        <w:t>. Запись, созданная внутри приложения, после сохранения также автоматически добавляется в историю и очередь.</w:t>
      </w:r>
    </w:p>
    <w:p>
      <w:r>
        <w:rPr>
          <w:rFonts w:ascii="Calibri" w:hAnsi="Calibri" w:eastAsia="Calibri"/>
        </w:rPr>
        <w:t>Очередь отображает количество ожидающих элементов. Активные элементы сортируются по порядку очереди и располагаются выше завершённой истории.</w:t>
      </w:r>
    </w:p>
    <w:p>
      <w:pPr>
        <w:pStyle w:val="Heading2"/>
      </w:pPr>
      <w:r>
        <w:rPr>
          <w:rFonts w:ascii="Calibri" w:hAnsi="Calibri" w:eastAsia="Calibri"/>
          <w:color w:val="2E74B5"/>
          <w:sz w:val="26"/>
        </w:rPr>
        <w:t>7.2. Запуск всей очереди или выбранных элементов</w:t>
      </w:r>
    </w:p>
    <w:p>
      <w:r>
        <w:rPr>
          <w:rFonts w:ascii="Calibri" w:hAnsi="Calibri" w:eastAsia="Calibri"/>
        </w:rPr>
        <w:t>Можно:</w:t>
      </w:r>
    </w:p>
    <w:p>
      <w:pPr>
        <w:numPr>
          <w:ilvl w:val="0"/>
          <w:numId w:val="24"/>
        </w:numPr>
        <w:spacing w:before="0" w:after="80" w:line="300" w:lineRule="auto"/>
      </w:pPr>
      <w:r>
        <w:rPr>
          <w:rFonts w:ascii="Calibri" w:hAnsi="Calibri" w:eastAsia="Calibri"/>
        </w:rPr>
        <w:t>запустить все ожидающие файлы;</w:t>
      </w:r>
    </w:p>
    <w:p>
      <w:pPr>
        <w:numPr>
          <w:ilvl w:val="0"/>
          <w:numId w:val="24"/>
        </w:numPr>
        <w:spacing w:before="0" w:after="80" w:line="300" w:lineRule="auto"/>
      </w:pPr>
      <w:r>
        <w:rPr>
          <w:rFonts w:ascii="Calibri" w:hAnsi="Calibri" w:eastAsia="Calibri"/>
        </w:rPr>
        <w:t>отметить один или несколько доступных элементов флажками и запустить только их;</w:t>
      </w:r>
    </w:p>
    <w:p>
      <w:pPr>
        <w:numPr>
          <w:ilvl w:val="0"/>
          <w:numId w:val="24"/>
        </w:numPr>
        <w:spacing w:before="0" w:after="80" w:line="300" w:lineRule="auto"/>
      </w:pPr>
      <w:r>
        <w:rPr>
          <w:rFonts w:ascii="Calibri" w:hAnsi="Calibri" w:eastAsia="Calibri"/>
        </w:rPr>
        <w:t>запустить выбранный элемент истории;</w:t>
      </w:r>
    </w:p>
    <w:p>
      <w:pPr>
        <w:numPr>
          <w:ilvl w:val="0"/>
          <w:numId w:val="24"/>
        </w:numPr>
        <w:spacing w:before="0" w:after="80" w:line="300" w:lineRule="auto"/>
      </w:pPr>
      <w:r>
        <w:rPr>
          <w:rFonts w:ascii="Calibri" w:hAnsi="Calibri" w:eastAsia="Calibri"/>
        </w:rPr>
        <w:t>запустить конкретный queued-элемент кнопкой в его строке;</w:t>
      </w:r>
    </w:p>
    <w:p>
      <w:pPr>
        <w:numPr>
          <w:ilvl w:val="0"/>
          <w:numId w:val="24"/>
        </w:numPr>
        <w:spacing w:before="0" w:after="80" w:line="300" w:lineRule="auto"/>
      </w:pPr>
      <w:r>
        <w:rPr>
          <w:rFonts w:ascii="Calibri" w:hAnsi="Calibri" w:eastAsia="Calibri"/>
        </w:rPr>
        <w:t>поставить доступный элемент истории обратно в очередь, если у него нет готового транскрипта и исходный файл существует.</w:t>
      </w:r>
    </w:p>
    <w:p>
      <w:r>
        <w:rPr>
          <w:rFonts w:ascii="Calibri" w:hAnsi="Calibri" w:eastAsia="Calibri"/>
        </w:rPr>
        <w:t>Транскрибация выполняется последовательно, по одному файлу. Параллельной обработки нескольких файлов нет.</w:t>
      </w:r>
    </w:p>
    <w:p>
      <w:pPr>
        <w:pStyle w:val="Heading2"/>
      </w:pPr>
      <w:r>
        <w:rPr>
          <w:rFonts w:ascii="Calibri" w:hAnsi="Calibri" w:eastAsia="Calibri"/>
          <w:color w:val="2E74B5"/>
          <w:sz w:val="26"/>
        </w:rPr>
        <w:t>7.3. Управление выполняющейся очередью</w:t>
      </w:r>
    </w:p>
    <w:p>
      <w:r>
        <w:rPr>
          <w:rFonts w:ascii="Calibri" w:hAnsi="Calibri" w:eastAsia="Calibri"/>
        </w:rPr>
        <w:t>Доступны следующие действия:</w:t>
      </w:r>
    </w:p>
    <w:p>
      <w:pPr>
        <w:numPr>
          <w:ilvl w:val="0"/>
          <w:numId w:val="25"/>
        </w:numPr>
        <w:spacing w:before="0" w:after="80" w:line="300" w:lineRule="auto"/>
      </w:pPr>
      <w:r>
        <w:rPr>
          <w:rFonts w:ascii="Calibri" w:hAnsi="Calibri" w:eastAsia="Calibri"/>
          <w:b/>
        </w:rPr>
        <w:t>Cancel queue</w:t>
      </w:r>
      <w:r>
        <w:rPr>
          <w:rFonts w:ascii="Calibri" w:hAnsi="Calibri" w:eastAsia="Calibri"/>
        </w:rPr>
        <w:t xml:space="preserve"> — завершить активный процесс и отменить текущий проход; текущий элемент возвращается в queued-состояние.</w:t>
      </w:r>
    </w:p>
    <w:p>
      <w:pPr>
        <w:numPr>
          <w:ilvl w:val="0"/>
          <w:numId w:val="25"/>
        </w:numPr>
        <w:spacing w:before="0" w:after="80" w:line="300" w:lineRule="auto"/>
      </w:pPr>
      <w:r>
        <w:rPr>
          <w:rFonts w:ascii="Calibri" w:hAnsi="Calibri" w:eastAsia="Calibri"/>
          <w:b/>
        </w:rPr>
        <w:t>Pause after current</w:t>
      </w:r>
      <w:r>
        <w:rPr>
          <w:rFonts w:ascii="Calibri" w:hAnsi="Calibri" w:eastAsia="Calibri"/>
        </w:rPr>
        <w:t xml:space="preserve"> — дать текущему файлу закончиться и затем остановить очередь без потери оставшихся заданий.</w:t>
      </w:r>
    </w:p>
    <w:p>
      <w:pPr>
        <w:numPr>
          <w:ilvl w:val="0"/>
          <w:numId w:val="25"/>
        </w:numPr>
        <w:spacing w:before="0" w:after="80" w:line="300" w:lineRule="auto"/>
      </w:pPr>
      <w:r>
        <w:rPr>
          <w:rFonts w:ascii="Calibri" w:hAnsi="Calibri" w:eastAsia="Calibri"/>
          <w:b/>
        </w:rPr>
        <w:t>Keep going</w:t>
      </w:r>
      <w:r>
        <w:rPr>
          <w:rFonts w:ascii="Calibri" w:hAnsi="Calibri" w:eastAsia="Calibri"/>
        </w:rPr>
        <w:t xml:space="preserve"> — отменить запрос паузы после текущего файла.</w:t>
      </w:r>
    </w:p>
    <w:p>
      <w:pPr>
        <w:numPr>
          <w:ilvl w:val="0"/>
          <w:numId w:val="25"/>
        </w:numPr>
        <w:spacing w:before="0" w:after="80" w:line="300" w:lineRule="auto"/>
      </w:pPr>
      <w:r>
        <w:rPr>
          <w:rFonts w:ascii="Calibri" w:hAnsi="Calibri" w:eastAsia="Calibri"/>
          <w:b/>
        </w:rPr>
        <w:t>Resume queue</w:t>
      </w:r>
      <w:r>
        <w:rPr>
          <w:rFonts w:ascii="Calibri" w:hAnsi="Calibri" w:eastAsia="Calibri"/>
        </w:rPr>
        <w:t xml:space="preserve"> — продолжить ранее поставленную на паузу очередь.</w:t>
      </w:r>
    </w:p>
    <w:p>
      <w:pPr>
        <w:numPr>
          <w:ilvl w:val="0"/>
          <w:numId w:val="25"/>
        </w:numPr>
        <w:spacing w:before="0" w:after="80" w:line="300" w:lineRule="auto"/>
      </w:pPr>
      <w:r>
        <w:rPr>
          <w:rFonts w:ascii="Calibri" w:hAnsi="Calibri" w:eastAsia="Calibri"/>
          <w:b/>
        </w:rPr>
        <w:t>Skip current</w:t>
      </w:r>
      <w:r>
        <w:rPr>
          <w:rFonts w:ascii="Calibri" w:hAnsi="Calibri" w:eastAsia="Calibri"/>
        </w:rPr>
        <w:t xml:space="preserve"> — остановить текущую обработку, вернуть файл в очередь и переместить его в конец, затем перейти к следующему.</w:t>
      </w:r>
    </w:p>
    <w:p>
      <w:pPr>
        <w:numPr>
          <w:ilvl w:val="0"/>
          <w:numId w:val="25"/>
        </w:numPr>
        <w:spacing w:before="0" w:after="80" w:line="300" w:lineRule="auto"/>
      </w:pPr>
      <w:r>
        <w:rPr>
          <w:rFonts w:ascii="Calibri" w:hAnsi="Calibri" w:eastAsia="Calibri"/>
          <w:b/>
        </w:rPr>
        <w:t>Clear queue</w:t>
      </w:r>
      <w:r>
        <w:rPr>
          <w:rFonts w:ascii="Calibri" w:hAnsi="Calibri" w:eastAsia="Calibri"/>
        </w:rPr>
        <w:t xml:space="preserve"> — убрать все ожидающие задания. Временные импортированные элементы без артефактов удаляются из списка; сохранённые элементы переводятся в нейтральное состояние.</w:t>
      </w:r>
    </w:p>
    <w:p>
      <w:pPr>
        <w:numPr>
          <w:ilvl w:val="0"/>
          <w:numId w:val="25"/>
        </w:numPr>
        <w:spacing w:before="0" w:after="80" w:line="300" w:lineRule="auto"/>
      </w:pPr>
      <w:r>
        <w:rPr>
          <w:rFonts w:ascii="Calibri" w:hAnsi="Calibri" w:eastAsia="Calibri"/>
          <w:b/>
        </w:rPr>
        <w:t>Remove from queue</w:t>
      </w:r>
      <w:r>
        <w:rPr>
          <w:rFonts w:ascii="Calibri" w:hAnsi="Calibri" w:eastAsia="Calibri"/>
        </w:rPr>
        <w:t xml:space="preserve"> — убрать один ожидающий элемент.</w:t>
      </w:r>
    </w:p>
    <w:p>
      <w:pPr>
        <w:numPr>
          <w:ilvl w:val="0"/>
          <w:numId w:val="25"/>
        </w:numPr>
        <w:spacing w:before="0" w:after="80" w:line="300" w:lineRule="auto"/>
      </w:pPr>
      <w:r>
        <w:rPr>
          <w:rFonts w:ascii="Calibri" w:hAnsi="Calibri" w:eastAsia="Calibri"/>
          <w:b/>
        </w:rPr>
        <w:t>Move earlier / Move later</w:t>
      </w:r>
      <w:r>
        <w:rPr>
          <w:rFonts w:ascii="Calibri" w:hAnsi="Calibri" w:eastAsia="Calibri"/>
        </w:rPr>
        <w:t xml:space="preserve"> — изменить позицию отдельного queued-элемента.</w:t>
      </w:r>
    </w:p>
    <w:p>
      <w:r>
        <w:rPr>
          <w:rFonts w:ascii="Calibri" w:hAnsi="Calibri" w:eastAsia="Calibri"/>
        </w:rPr>
        <w:t>Удаление элемента во время его активной обработки заблокировано.</w:t>
      </w:r>
    </w:p>
    <w:p>
      <w:pPr>
        <w:pStyle w:val="Heading2"/>
      </w:pPr>
      <w:r>
        <w:rPr>
          <w:rFonts w:ascii="Calibri" w:hAnsi="Calibri" w:eastAsia="Calibri"/>
          <w:color w:val="2E74B5"/>
          <w:sz w:val="26"/>
        </w:rPr>
        <w:t>7.4. Прогресс и ETA</w:t>
      </w:r>
    </w:p>
    <w:p>
      <w:r>
        <w:rPr>
          <w:rFonts w:ascii="Calibri" w:hAnsi="Calibri" w:eastAsia="Calibri"/>
        </w:rPr>
        <w:t>Worker отправляет события с обработанной и общей длительностью. Интерфейс показывает:</w:t>
      </w:r>
    </w:p>
    <w:p>
      <w:pPr>
        <w:numPr>
          <w:ilvl w:val="0"/>
          <w:numId w:val="26"/>
        </w:numPr>
        <w:spacing w:before="0" w:after="80" w:line="300" w:lineRule="auto"/>
      </w:pPr>
      <w:r>
        <w:rPr>
          <w:rFonts w:ascii="Calibri" w:hAnsi="Calibri" w:eastAsia="Calibri"/>
        </w:rPr>
        <w:t>процент текущего файла;</w:t>
      </w:r>
    </w:p>
    <w:p>
      <w:pPr>
        <w:numPr>
          <w:ilvl w:val="0"/>
          <w:numId w:val="26"/>
        </w:numPr>
        <w:spacing w:before="0" w:after="80" w:line="300" w:lineRule="auto"/>
      </w:pPr>
      <w:r>
        <w:rPr>
          <w:rFonts w:ascii="Calibri" w:hAnsi="Calibri" w:eastAsia="Calibri"/>
        </w:rPr>
        <w:t>имя текущего файла;</w:t>
      </w:r>
    </w:p>
    <w:p>
      <w:pPr>
        <w:numPr>
          <w:ilvl w:val="0"/>
          <w:numId w:val="26"/>
        </w:numPr>
        <w:spacing w:before="0" w:after="80" w:line="300" w:lineRule="auto"/>
      </w:pPr>
      <w:r>
        <w:rPr>
          <w:rFonts w:ascii="Calibri" w:hAnsi="Calibri" w:eastAsia="Calibri"/>
        </w:rPr>
        <w:t>оценку оставшегося времени после накопления минимально достаточного прогресса;</w:t>
      </w:r>
    </w:p>
    <w:p>
      <w:pPr>
        <w:numPr>
          <w:ilvl w:val="0"/>
          <w:numId w:val="26"/>
        </w:numPr>
        <w:spacing w:before="0" w:after="80" w:line="300" w:lineRule="auto"/>
      </w:pPr>
      <w:r>
        <w:rPr>
          <w:rFonts w:ascii="Calibri" w:hAnsi="Calibri" w:eastAsia="Calibri"/>
        </w:rPr>
        <w:t xml:space="preserve">spinner и статус </w:t>
      </w:r>
      <w:r>
        <w:rPr>
          <w:rFonts w:ascii="Menlo" w:hAnsi="Menlo" w:eastAsia="Menlo"/>
          <w:color w:val="1F4D78"/>
          <w:sz w:val="21"/>
          <w:shd w:fill="EDF1F5"/>
        </w:rPr>
        <w:t>processing</w:t>
      </w:r>
      <w:r>
        <w:rPr>
          <w:rFonts w:ascii="Calibri" w:hAnsi="Calibri" w:eastAsia="Calibri"/>
        </w:rPr>
        <w:t xml:space="preserve"> в истории;</w:t>
      </w:r>
    </w:p>
    <w:p>
      <w:pPr>
        <w:numPr>
          <w:ilvl w:val="0"/>
          <w:numId w:val="26"/>
        </w:numPr>
        <w:spacing w:before="0" w:after="80" w:line="300" w:lineRule="auto"/>
      </w:pPr>
      <w:r>
        <w:rPr>
          <w:rFonts w:ascii="Calibri" w:hAnsi="Calibri" w:eastAsia="Calibri"/>
        </w:rPr>
        <w:t>состояние каждого элемента: ready, queued, processing, completed или failed;</w:t>
      </w:r>
    </w:p>
    <w:p>
      <w:pPr>
        <w:numPr>
          <w:ilvl w:val="0"/>
          <w:numId w:val="26"/>
        </w:numPr>
        <w:spacing w:before="0" w:after="80" w:line="300" w:lineRule="auto"/>
      </w:pPr>
      <w:r>
        <w:rPr>
          <w:rFonts w:ascii="Calibri" w:hAnsi="Calibri" w:eastAsia="Calibri"/>
        </w:rPr>
        <w:t>позицию активного/ожидающего элемента в очереди;</w:t>
      </w:r>
    </w:p>
    <w:p>
      <w:pPr>
        <w:numPr>
          <w:ilvl w:val="0"/>
          <w:numId w:val="26"/>
        </w:numPr>
        <w:spacing w:before="0" w:after="80" w:line="300" w:lineRule="auto"/>
      </w:pPr>
      <w:r>
        <w:rPr>
          <w:rFonts w:ascii="Calibri" w:hAnsi="Calibri" w:eastAsia="Calibri"/>
        </w:rPr>
        <w:t>текст ошибки непосредственно у failed-элемента.</w:t>
      </w:r>
    </w:p>
    <w:p>
      <w:r>
        <w:rPr>
          <w:rFonts w:ascii="Calibri" w:hAnsi="Calibri" w:eastAsia="Calibri"/>
        </w:rPr>
        <w:t>Оценка ETA рассчитывается линейно по уже прошедшему времени и текущей доле выполнения.</w:t>
      </w:r>
    </w:p>
    <w:p>
      <w:r>
        <w:rPr>
          <w:rFonts w:ascii="Calibri" w:hAnsi="Calibri" w:eastAsia="Calibri"/>
        </w:rPr>
        <w:t xml:space="preserve">Если нативный worker неожиданно завершается без Python-исключения, приложение сохраняет сигнал или код завершения вместо пустой ошибки и не маскирует сбой общим статусом успешной очереди. На Intel выполняется один автоматический повтор в безопасном CPU-режиме: два потока, </w:t>
      </w:r>
      <w:r>
        <w:rPr>
          <w:rFonts w:ascii="Menlo" w:hAnsi="Menlo" w:eastAsia="Menlo"/>
          <w:color w:val="1F4D78"/>
          <w:sz w:val="21"/>
          <w:shd w:fill="EDF1F5"/>
        </w:rPr>
        <w:t>beam_size=1</w:t>
      </w:r>
      <w:r>
        <w:rPr>
          <w:rFonts w:ascii="Calibri" w:hAnsi="Calibri" w:eastAsia="Calibri"/>
        </w:rPr>
        <w:t>, generic ISA, без MKL и packed GEMM. Если повтор также не удался, интерфейс рекомендует менее требовательную модель Base или Small.</w:t>
      </w:r>
    </w:p>
    <w:p>
      <w:pPr>
        <w:pStyle w:val="Heading2"/>
      </w:pPr>
      <w:r>
        <w:rPr>
          <w:rFonts w:ascii="Calibri" w:hAnsi="Calibri" w:eastAsia="Calibri"/>
          <w:color w:val="2E74B5"/>
          <w:sz w:val="26"/>
        </w:rPr>
        <w:t>7.5. Одновременная запись и транскрибация</w:t>
      </w:r>
    </w:p>
    <w:p>
      <w:r>
        <w:rPr>
          <w:rFonts w:ascii="Calibri" w:hAnsi="Calibri" w:eastAsia="Calibri"/>
        </w:rPr>
        <w:t>Начиная с v1.5.2 пользователь может начать новую аудиозапись, пока очередь транскрибации уже выполняется. В нижней строке состояния одновременно показываются отдельные сводки по транскрибации и записи.</w:t>
      </w:r>
    </w:p>
    <w:p>
      <w:r>
        <w:rPr>
          <w:rFonts w:ascii="Calibri" w:hAnsi="Calibri" w:eastAsia="Calibri"/>
        </w:rPr>
        <w:t>Ограничение асимметрично: запуск новой очереди во время уже идущей записи блокируется. Сохранённая запись попадает в очередь и может быть обработана после остановки записи.</w:t>
      </w:r>
    </w:p>
    <w:p>
      <w:pPr>
        <w:pStyle w:val="Heading1"/>
      </w:pPr>
      <w:r>
        <w:rPr>
          <w:rFonts w:ascii="Calibri" w:hAnsi="Calibri" w:eastAsia="Calibri"/>
          <w:color w:val="2E74B5"/>
          <w:sz w:val="32"/>
        </w:rPr>
        <w:t>8. Запись аудио на macOS</w:t>
      </w:r>
    </w:p>
    <w:p>
      <w:pPr>
        <w:pStyle w:val="Heading2"/>
      </w:pPr>
      <w:r>
        <w:rPr>
          <w:rFonts w:ascii="Calibri" w:hAnsi="Calibri" w:eastAsia="Calibri"/>
          <w:color w:val="2E74B5"/>
          <w:sz w:val="26"/>
        </w:rPr>
        <w:t>8.1. Режимы записи</w:t>
      </w:r>
    </w:p>
    <w:p>
      <w:r>
        <w:rPr>
          <w:rFonts w:ascii="Calibri" w:hAnsi="Calibri" w:eastAsia="Calibri"/>
        </w:rPr>
        <w:t>Доступны три режима:</w:t>
      </w:r>
    </w:p>
    <w:p>
      <w:pPr>
        <w:numPr>
          <w:ilvl w:val="0"/>
          <w:numId w:val="27"/>
        </w:numPr>
        <w:spacing w:before="0" w:after="80" w:line="300" w:lineRule="auto"/>
      </w:pPr>
      <w:r>
        <w:rPr>
          <w:rFonts w:ascii="Calibri" w:hAnsi="Calibri" w:eastAsia="Calibri"/>
          <w:b/>
        </w:rPr>
        <w:t>System + microphone</w:t>
      </w:r>
      <w:r>
        <w:rPr>
          <w:rFonts w:ascii="Calibri" w:hAnsi="Calibri" w:eastAsia="Calibri"/>
        </w:rPr>
        <w:t xml:space="preserve"> — одновременная запись системного звука и микрофона.</w:t>
      </w:r>
    </w:p>
    <w:p>
      <w:pPr>
        <w:numPr>
          <w:ilvl w:val="0"/>
          <w:numId w:val="27"/>
        </w:numPr>
        <w:spacing w:before="0" w:after="80" w:line="300" w:lineRule="auto"/>
      </w:pPr>
      <w:r>
        <w:rPr>
          <w:rFonts w:ascii="Calibri" w:hAnsi="Calibri" w:eastAsia="Calibri"/>
          <w:b/>
        </w:rPr>
        <w:t>System only</w:t>
      </w:r>
      <w:r>
        <w:rPr>
          <w:rFonts w:ascii="Calibri" w:hAnsi="Calibri" w:eastAsia="Calibri"/>
        </w:rPr>
        <w:t xml:space="preserve"> — только системный звук.</w:t>
      </w:r>
    </w:p>
    <w:p>
      <w:pPr>
        <w:numPr>
          <w:ilvl w:val="0"/>
          <w:numId w:val="27"/>
        </w:numPr>
        <w:spacing w:before="0" w:after="80" w:line="300" w:lineRule="auto"/>
      </w:pPr>
      <w:r>
        <w:rPr>
          <w:rFonts w:ascii="Calibri" w:hAnsi="Calibri" w:eastAsia="Calibri"/>
          <w:b/>
        </w:rPr>
        <w:t>Microphone only</w:t>
      </w:r>
      <w:r>
        <w:rPr>
          <w:rFonts w:ascii="Calibri" w:hAnsi="Calibri" w:eastAsia="Calibri"/>
        </w:rPr>
        <w:t xml:space="preserve"> — только микрофон.</w:t>
      </w:r>
    </w:p>
    <w:p>
      <w:r>
        <w:rPr>
          <w:rFonts w:ascii="Calibri" w:hAnsi="Calibri" w:eastAsia="Calibri"/>
        </w:rPr>
        <w:t>Микрофон записывается через AVFoundation, системное аудио — через ScreenCaptureKit. Для соответствующих режимов macOS запрашивает разрешения Microphone и Screen &amp; System Audio Recording.</w:t>
      </w:r>
    </w:p>
    <w:p>
      <w:r>
        <w:rPr>
          <w:rFonts w:ascii="Calibri" w:hAnsi="Calibri" w:eastAsia="Calibri"/>
        </w:rPr>
        <w:t xml:space="preserve">Сборки для выпуска используют неизменные bundle ID </w:t>
      </w:r>
      <w:r>
        <w:rPr>
          <w:rFonts w:ascii="Menlo" w:hAnsi="Menlo" w:eastAsia="Menlo"/>
          <w:color w:val="1F4D78"/>
          <w:sz w:val="21"/>
          <w:shd w:fill="EDF1F5"/>
        </w:rPr>
        <w:t>com.gzakharov.gzwhisper</w:t>
      </w:r>
      <w:r>
        <w:rPr>
          <w:rFonts w:ascii="Calibri" w:hAnsi="Calibri" w:eastAsia="Calibri"/>
        </w:rPr>
        <w:t xml:space="preserve"> и команду подписи </w:t>
      </w:r>
      <w:r>
        <w:rPr>
          <w:rFonts w:ascii="Menlo" w:hAnsi="Menlo" w:eastAsia="Menlo"/>
          <w:color w:val="1F4D78"/>
          <w:sz w:val="21"/>
          <w:shd w:fill="EDF1F5"/>
        </w:rPr>
        <w:t>BN3D9H4C7J</w:t>
      </w:r>
      <w:r>
        <w:rPr>
          <w:rFonts w:ascii="Calibri" w:hAnsi="Calibri" w:eastAsia="Calibri"/>
        </w:rPr>
        <w:t>. Сборка останавливается, если сертификат недоступен, вместо автоматического перехода на ad hoc подпись: это сохраняет идентичность приложения, по которой macOS сопоставляет разрешения после обновления. Если прежняя копия была подписана ad hoc или другой командой, при переходе на Developer ID может потребоваться однократное повторное разрешение.</w:t>
      </w:r>
    </w:p>
    <w:p>
      <w:pPr>
        <w:pStyle w:val="Heading2"/>
      </w:pPr>
      <w:r>
        <w:rPr>
          <w:rFonts w:ascii="Calibri" w:hAnsi="Calibri" w:eastAsia="Calibri"/>
          <w:color w:val="2E74B5"/>
          <w:sz w:val="26"/>
        </w:rPr>
        <w:t>8.2. Управление записью</w:t>
      </w:r>
    </w:p>
    <w:p>
      <w:r>
        <w:rPr>
          <w:rFonts w:ascii="Calibri" w:hAnsi="Calibri" w:eastAsia="Calibri"/>
        </w:rPr>
        <w:t>Пользователь может:</w:t>
      </w:r>
    </w:p>
    <w:p>
      <w:pPr>
        <w:numPr>
          <w:ilvl w:val="0"/>
          <w:numId w:val="28"/>
        </w:numPr>
        <w:spacing w:before="0" w:after="80" w:line="300" w:lineRule="auto"/>
      </w:pPr>
      <w:r>
        <w:rPr>
          <w:rFonts w:ascii="Calibri" w:hAnsi="Calibri" w:eastAsia="Calibri"/>
        </w:rPr>
        <w:t>начать запись;</w:t>
      </w:r>
    </w:p>
    <w:p>
      <w:pPr>
        <w:numPr>
          <w:ilvl w:val="0"/>
          <w:numId w:val="28"/>
        </w:numPr>
        <w:spacing w:before="0" w:after="80" w:line="300" w:lineRule="auto"/>
      </w:pPr>
      <w:r>
        <w:rPr>
          <w:rFonts w:ascii="Calibri" w:hAnsi="Calibri" w:eastAsia="Calibri"/>
        </w:rPr>
        <w:t>поставить её на паузу;</w:t>
      </w:r>
    </w:p>
    <w:p>
      <w:pPr>
        <w:numPr>
          <w:ilvl w:val="0"/>
          <w:numId w:val="28"/>
        </w:numPr>
        <w:spacing w:before="0" w:after="80" w:line="300" w:lineRule="auto"/>
      </w:pPr>
      <w:r>
        <w:rPr>
          <w:rFonts w:ascii="Calibri" w:hAnsi="Calibri" w:eastAsia="Calibri"/>
        </w:rPr>
        <w:t>продолжить;</w:t>
      </w:r>
    </w:p>
    <w:p>
      <w:pPr>
        <w:numPr>
          <w:ilvl w:val="0"/>
          <w:numId w:val="28"/>
        </w:numPr>
        <w:spacing w:before="0" w:after="80" w:line="300" w:lineRule="auto"/>
      </w:pPr>
      <w:r>
        <w:rPr>
          <w:rFonts w:ascii="Calibri" w:hAnsi="Calibri" w:eastAsia="Calibri"/>
        </w:rPr>
        <w:t>остановить;</w:t>
      </w:r>
    </w:p>
    <w:p>
      <w:pPr>
        <w:numPr>
          <w:ilvl w:val="0"/>
          <w:numId w:val="28"/>
        </w:numPr>
        <w:spacing w:before="0" w:after="80" w:line="300" w:lineRule="auto"/>
      </w:pPr>
      <w:r>
        <w:rPr>
          <w:rFonts w:ascii="Calibri" w:hAnsi="Calibri" w:eastAsia="Calibri"/>
        </w:rPr>
        <w:t>видеть чистое время записи без учёта пауз;</w:t>
      </w:r>
    </w:p>
    <w:p>
      <w:pPr>
        <w:numPr>
          <w:ilvl w:val="0"/>
          <w:numId w:val="28"/>
        </w:numPr>
        <w:spacing w:before="0" w:after="80" w:line="300" w:lineRule="auto"/>
      </w:pPr>
      <w:r>
        <w:rPr>
          <w:rFonts w:ascii="Calibri" w:hAnsi="Calibri" w:eastAsia="Calibri"/>
        </w:rPr>
        <w:t>выбрать режим до начала записи;</w:t>
      </w:r>
    </w:p>
    <w:p>
      <w:pPr>
        <w:numPr>
          <w:ilvl w:val="0"/>
          <w:numId w:val="28"/>
        </w:numPr>
        <w:spacing w:before="0" w:after="80" w:line="300" w:lineRule="auto"/>
      </w:pPr>
      <w:r>
        <w:rPr>
          <w:rFonts w:ascii="Calibri" w:hAnsi="Calibri" w:eastAsia="Calibri"/>
        </w:rPr>
        <w:t>скрыть и снова показать плавающее мини-окно;</w:t>
      </w:r>
    </w:p>
    <w:p>
      <w:pPr>
        <w:numPr>
          <w:ilvl w:val="0"/>
          <w:numId w:val="28"/>
        </w:numPr>
        <w:spacing w:before="0" w:after="80" w:line="300" w:lineRule="auto"/>
      </w:pPr>
      <w:r>
        <w:rPr>
          <w:rFonts w:ascii="Calibri" w:hAnsi="Calibri" w:eastAsia="Calibri"/>
        </w:rPr>
        <w:t>включить или выключить автоматический показ мини-окна при старте следующей записи.</w:t>
      </w:r>
    </w:p>
    <w:p>
      <w:r>
        <w:rPr>
          <w:rFonts w:ascii="Calibri" w:hAnsi="Calibri" w:eastAsia="Calibri"/>
        </w:rPr>
        <w:t>Паузы не превращаются в длинные участки тишины: временные метки последующих аудиосэмплов сдвигаются на суммарную длительность паузы.</w:t>
      </w:r>
    </w:p>
    <w:p>
      <w:pPr>
        <w:pStyle w:val="Heading2"/>
      </w:pPr>
      <w:r>
        <w:rPr>
          <w:rFonts w:ascii="Calibri" w:hAnsi="Calibri" w:eastAsia="Calibri"/>
          <w:color w:val="2E74B5"/>
          <w:sz w:val="26"/>
        </w:rPr>
        <w:t>8.3. Формат записи</w:t>
      </w:r>
    </w:p>
    <w:p>
      <w:pPr>
        <w:numPr>
          <w:ilvl w:val="0"/>
          <w:numId w:val="29"/>
        </w:numPr>
        <w:spacing w:before="0" w:after="80" w:line="300" w:lineRule="auto"/>
      </w:pPr>
      <w:r>
        <w:rPr>
          <w:rFonts w:ascii="Calibri" w:hAnsi="Calibri" w:eastAsia="Calibri"/>
        </w:rPr>
        <w:t>Контейнер: M4A.</w:t>
      </w:r>
    </w:p>
    <w:p>
      <w:pPr>
        <w:numPr>
          <w:ilvl w:val="0"/>
          <w:numId w:val="29"/>
        </w:numPr>
        <w:spacing w:before="0" w:after="80" w:line="300" w:lineRule="auto"/>
      </w:pPr>
      <w:r>
        <w:rPr>
          <w:rFonts w:ascii="Calibri" w:hAnsi="Calibri" w:eastAsia="Calibri"/>
        </w:rPr>
        <w:t>Кодек: AAC.</w:t>
      </w:r>
    </w:p>
    <w:p>
      <w:pPr>
        <w:numPr>
          <w:ilvl w:val="0"/>
          <w:numId w:val="29"/>
        </w:numPr>
        <w:spacing w:before="0" w:after="80" w:line="300" w:lineRule="auto"/>
      </w:pPr>
      <w:r>
        <w:rPr>
          <w:rFonts w:ascii="Calibri" w:hAnsi="Calibri" w:eastAsia="Calibri"/>
        </w:rPr>
        <w:t>Частота дискретизации: 44,1 кГц.</w:t>
      </w:r>
    </w:p>
    <w:p>
      <w:pPr>
        <w:numPr>
          <w:ilvl w:val="0"/>
          <w:numId w:val="29"/>
        </w:numPr>
        <w:spacing w:before="0" w:after="80" w:line="300" w:lineRule="auto"/>
      </w:pPr>
      <w:r>
        <w:rPr>
          <w:rFonts w:ascii="Calibri" w:hAnsi="Calibri" w:eastAsia="Calibri"/>
        </w:rPr>
        <w:t>Системный звук: стерео, 96 кбит/с.</w:t>
      </w:r>
    </w:p>
    <w:p>
      <w:pPr>
        <w:numPr>
          <w:ilvl w:val="0"/>
          <w:numId w:val="29"/>
        </w:numPr>
        <w:spacing w:before="0" w:after="80" w:line="300" w:lineRule="auto"/>
      </w:pPr>
      <w:r>
        <w:rPr>
          <w:rFonts w:ascii="Calibri" w:hAnsi="Calibri" w:eastAsia="Calibri"/>
        </w:rPr>
        <w:t>Микрофон: моно, 64 кбит/с.</w:t>
      </w:r>
    </w:p>
    <w:p>
      <w:pPr>
        <w:numPr>
          <w:ilvl w:val="0"/>
          <w:numId w:val="29"/>
        </w:numPr>
        <w:spacing w:before="0" w:after="80" w:line="300" w:lineRule="auto"/>
      </w:pPr>
      <w:r>
        <w:rPr>
          <w:rFonts w:ascii="Calibri" w:hAnsi="Calibri" w:eastAsia="Calibri"/>
        </w:rPr>
        <w:t>В комбинированном режиме дорожки сводятся в итоговый M4A с единичной громкостью каждой дорожки.</w:t>
      </w:r>
    </w:p>
    <w:p>
      <w:r>
        <w:rPr>
          <w:rFonts w:ascii="Calibri" w:hAnsi="Calibri" w:eastAsia="Calibri"/>
        </w:rPr>
        <w:t>Если объединить две дорожки не удалось, приложение сохраняет пригодную одиночную дорожку вместо полной потери записи.</w:t>
      </w:r>
    </w:p>
    <w:p>
      <w:pPr>
        <w:pStyle w:val="Heading2"/>
      </w:pPr>
      <w:r>
        <w:rPr>
          <w:rFonts w:ascii="Calibri" w:hAnsi="Calibri" w:eastAsia="Calibri"/>
          <w:color w:val="2E74B5"/>
          <w:sz w:val="26"/>
        </w:rPr>
        <w:t>8.4. Имена и размещение записей</w:t>
      </w:r>
    </w:p>
    <w:p>
      <w:r>
        <w:rPr>
          <w:rFonts w:ascii="Calibri" w:hAnsi="Calibri" w:eastAsia="Calibri"/>
        </w:rPr>
        <w:t>Записи сохраняются в папке транскриптов с именами вида:</w:t>
      </w:r>
    </w:p>
    <w:p>
      <w:pPr>
        <w:numPr>
          <w:ilvl w:val="0"/>
          <w:numId w:val="30"/>
        </w:numPr>
        <w:spacing w:before="0" w:after="80" w:line="300" w:lineRule="auto"/>
      </w:pPr>
      <w:r>
        <w:rPr>
          <w:rFonts w:ascii="Menlo" w:hAnsi="Menlo" w:eastAsia="Menlo"/>
          <w:color w:val="1F4D78"/>
          <w:sz w:val="21"/>
          <w:shd w:fill="EDF1F5"/>
        </w:rPr>
        <w:t>recording-system-mic-&lt;timestamp&gt;.m4a</w:t>
      </w:r>
      <w:r>
        <w:rPr>
          <w:rFonts w:ascii="Calibri" w:hAnsi="Calibri" w:eastAsia="Calibri"/>
        </w:rPr>
        <w:t>;</w:t>
      </w:r>
    </w:p>
    <w:p>
      <w:pPr>
        <w:numPr>
          <w:ilvl w:val="0"/>
          <w:numId w:val="30"/>
        </w:numPr>
        <w:spacing w:before="0" w:after="80" w:line="300" w:lineRule="auto"/>
      </w:pPr>
      <w:r>
        <w:rPr>
          <w:rFonts w:ascii="Menlo" w:hAnsi="Menlo" w:eastAsia="Menlo"/>
          <w:color w:val="1F4D78"/>
          <w:sz w:val="21"/>
          <w:shd w:fill="EDF1F5"/>
        </w:rPr>
        <w:t>recording-system-&lt;timestamp&gt;.m4a</w:t>
      </w:r>
      <w:r>
        <w:rPr>
          <w:rFonts w:ascii="Calibri" w:hAnsi="Calibri" w:eastAsia="Calibri"/>
        </w:rPr>
        <w:t>;</w:t>
      </w:r>
    </w:p>
    <w:p>
      <w:pPr>
        <w:numPr>
          <w:ilvl w:val="0"/>
          <w:numId w:val="30"/>
        </w:numPr>
        <w:spacing w:before="0" w:after="80" w:line="300" w:lineRule="auto"/>
      </w:pPr>
      <w:r>
        <w:rPr>
          <w:rFonts w:ascii="Menlo" w:hAnsi="Menlo" w:eastAsia="Menlo"/>
          <w:color w:val="1F4D78"/>
          <w:sz w:val="21"/>
          <w:shd w:fill="EDF1F5"/>
        </w:rPr>
        <w:t>recording-mic-&lt;timestamp&gt;.m4a</w:t>
      </w:r>
      <w:r>
        <w:rPr>
          <w:rFonts w:ascii="Calibri" w:hAnsi="Calibri" w:eastAsia="Calibri"/>
        </w:rPr>
        <w:t>.</w:t>
      </w:r>
    </w:p>
    <w:p>
      <w:r>
        <w:rPr>
          <w:rFonts w:ascii="Calibri" w:hAnsi="Calibri" w:eastAsia="Calibri"/>
        </w:rPr>
        <w:t>Сразу после сохранения запись появляется в истории с метаданными режима и автоматически получает queued-статус.</w:t>
      </w:r>
    </w:p>
    <w:p>
      <w:pPr>
        <w:pStyle w:val="Heading2"/>
      </w:pPr>
      <w:r>
        <w:rPr>
          <w:rFonts w:ascii="Calibri" w:hAnsi="Calibri" w:eastAsia="Calibri"/>
          <w:color w:val="2E74B5"/>
          <w:sz w:val="26"/>
        </w:rPr>
        <w:t>8.5. Плавающее recording HUD</w:t>
      </w:r>
    </w:p>
    <w:p>
      <w:r>
        <w:rPr>
          <w:rFonts w:ascii="Calibri" w:hAnsi="Calibri" w:eastAsia="Calibri"/>
        </w:rPr>
        <w:t>Во время записи может показываться компактная панель размером 238×90 px:</w:t>
      </w:r>
    </w:p>
    <w:p>
      <w:pPr>
        <w:numPr>
          <w:ilvl w:val="0"/>
          <w:numId w:val="31"/>
        </w:numPr>
        <w:spacing w:before="0" w:after="80" w:line="300" w:lineRule="auto"/>
      </w:pPr>
      <w:r>
        <w:rPr>
          <w:rFonts w:ascii="Calibri" w:hAnsi="Calibri" w:eastAsia="Calibri"/>
        </w:rPr>
        <w:t>всегда поверх обычных окон;</w:t>
      </w:r>
    </w:p>
    <w:p>
      <w:pPr>
        <w:numPr>
          <w:ilvl w:val="0"/>
          <w:numId w:val="31"/>
        </w:numPr>
        <w:spacing w:before="0" w:after="80" w:line="300" w:lineRule="auto"/>
      </w:pPr>
      <w:r>
        <w:rPr>
          <w:rFonts w:ascii="Calibri" w:hAnsi="Calibri" w:eastAsia="Calibri"/>
        </w:rPr>
        <w:t>доступна на всех Spaces и поверх полноэкранных приложений;</w:t>
      </w:r>
    </w:p>
    <w:p>
      <w:pPr>
        <w:numPr>
          <w:ilvl w:val="0"/>
          <w:numId w:val="31"/>
        </w:numPr>
        <w:spacing w:before="0" w:after="80" w:line="300" w:lineRule="auto"/>
      </w:pPr>
      <w:r>
        <w:rPr>
          <w:rFonts w:ascii="Calibri" w:hAnsi="Calibri" w:eastAsia="Calibri"/>
        </w:rPr>
        <w:t>не активирует основное приложение;</w:t>
      </w:r>
    </w:p>
    <w:p>
      <w:pPr>
        <w:numPr>
          <w:ilvl w:val="0"/>
          <w:numId w:val="31"/>
        </w:numPr>
        <w:spacing w:before="0" w:after="80" w:line="300" w:lineRule="auto"/>
      </w:pPr>
      <w:r>
        <w:rPr>
          <w:rFonts w:ascii="Calibri" w:hAnsi="Calibri" w:eastAsia="Calibri"/>
        </w:rPr>
        <w:t>перемещается перетаскиванием за фон;</w:t>
      </w:r>
    </w:p>
    <w:p>
      <w:pPr>
        <w:numPr>
          <w:ilvl w:val="0"/>
          <w:numId w:val="31"/>
        </w:numPr>
        <w:spacing w:before="0" w:after="80" w:line="300" w:lineRule="auto"/>
      </w:pPr>
      <w:r>
        <w:rPr>
          <w:rFonts w:ascii="Calibri" w:hAnsi="Calibri" w:eastAsia="Calibri"/>
        </w:rPr>
        <w:t>по умолчанию размещается в правом верхнем углу активного экрана;</w:t>
      </w:r>
    </w:p>
    <w:p>
      <w:pPr>
        <w:numPr>
          <w:ilvl w:val="0"/>
          <w:numId w:val="31"/>
        </w:numPr>
        <w:spacing w:before="0" w:after="80" w:line="300" w:lineRule="auto"/>
      </w:pPr>
      <w:r>
        <w:rPr>
          <w:rFonts w:ascii="Calibri" w:hAnsi="Calibri" w:eastAsia="Calibri"/>
        </w:rPr>
        <w:t>показывает красный индикатор, таймер, Pause/Resume и Stop;</w:t>
      </w:r>
    </w:p>
    <w:p>
      <w:pPr>
        <w:numPr>
          <w:ilvl w:val="0"/>
          <w:numId w:val="31"/>
        </w:numPr>
        <w:spacing w:before="0" w:after="80" w:line="300" w:lineRule="auto"/>
      </w:pPr>
      <w:r>
        <w:rPr>
          <w:rFonts w:ascii="Calibri" w:hAnsi="Calibri" w:eastAsia="Calibri"/>
        </w:rPr>
        <w:t>может быть закрыта без остановки записи и повторно открыта из главного окна.</w:t>
      </w:r>
    </w:p>
    <w:p>
      <w:pPr>
        <w:pStyle w:val="Heading2"/>
      </w:pPr>
      <w:r>
        <w:rPr>
          <w:rFonts w:ascii="Calibri" w:hAnsi="Calibri" w:eastAsia="Calibri"/>
          <w:color w:val="2E74B5"/>
          <w:sz w:val="26"/>
        </w:rPr>
        <w:t>8.6. Защита и восстановление прерванных записей</w:t>
      </w:r>
    </w:p>
    <w:p>
      <w:r>
        <w:rPr>
          <w:rFonts w:ascii="Calibri" w:hAnsi="Calibri" w:eastAsia="Calibri"/>
        </w:rPr>
        <w:t>Приложение хранит описание активной recording-сессии и пишет отдельные staging-файлы системной и микрофонной дорожек. M4A создаются фрагментированными с интервалом фрагмента около пяти секунд, что повышает шанс восстановления после аварийного завершения.</w:t>
      </w:r>
    </w:p>
    <w:p>
      <w:r>
        <w:rPr>
          <w:rFonts w:ascii="Calibri" w:hAnsi="Calibri" w:eastAsia="Calibri"/>
        </w:rPr>
        <w:t>Автоматическая финализация запускается:</w:t>
      </w:r>
    </w:p>
    <w:p>
      <w:pPr>
        <w:numPr>
          <w:ilvl w:val="0"/>
          <w:numId w:val="32"/>
        </w:numPr>
        <w:spacing w:before="0" w:after="80" w:line="300" w:lineRule="auto"/>
      </w:pPr>
      <w:r>
        <w:rPr>
          <w:rFonts w:ascii="Calibri" w:hAnsi="Calibri" w:eastAsia="Calibri"/>
        </w:rPr>
        <w:t>перед переходом Mac в сон;</w:t>
      </w:r>
    </w:p>
    <w:p>
      <w:pPr>
        <w:numPr>
          <w:ilvl w:val="0"/>
          <w:numId w:val="32"/>
        </w:numPr>
        <w:spacing w:before="0" w:after="80" w:line="300" w:lineRule="auto"/>
      </w:pPr>
      <w:r>
        <w:rPr>
          <w:rFonts w:ascii="Calibri" w:hAnsi="Calibri" w:eastAsia="Calibri"/>
        </w:rPr>
        <w:t>после пробуждения как резервный сценарий;</w:t>
      </w:r>
    </w:p>
    <w:p>
      <w:pPr>
        <w:numPr>
          <w:ilvl w:val="0"/>
          <w:numId w:val="32"/>
        </w:numPr>
        <w:spacing w:before="0" w:after="80" w:line="300" w:lineRule="auto"/>
      </w:pPr>
      <w:r>
        <w:rPr>
          <w:rFonts w:ascii="Calibri" w:hAnsi="Calibri" w:eastAsia="Calibri"/>
        </w:rPr>
        <w:t>при неожиданной остановке ScreenCaptureKit;</w:t>
      </w:r>
    </w:p>
    <w:p>
      <w:pPr>
        <w:numPr>
          <w:ilvl w:val="0"/>
          <w:numId w:val="32"/>
        </w:numPr>
        <w:spacing w:before="0" w:after="80" w:line="300" w:lineRule="auto"/>
      </w:pPr>
      <w:r>
        <w:rPr>
          <w:rFonts w:ascii="Calibri" w:hAnsi="Calibri" w:eastAsia="Calibri"/>
        </w:rPr>
        <w:t>при runtime error или interruption микрофонной capture-сессии.</w:t>
      </w:r>
    </w:p>
    <w:p>
      <w:r>
        <w:rPr>
          <w:rFonts w:ascii="Calibri" w:hAnsi="Calibri" w:eastAsia="Calibri"/>
        </w:rPr>
        <w:t>При следующем запуске приложение также проверяет незавершённую сессию. Для восстановления принимаются только файлы больше 1 КБ с читаемой аудиодорожкой. Если две дорожки нельзя объединить, сохраняется выжившая дорожка; для комбинированного режима предпочтение отдаётся микрофонной. После завершения или ошибки состояние UI сбрасывается, чтобы пользователь мог начать новую запись.</w:t>
      </w:r>
    </w:p>
    <w:p>
      <w:r>
        <w:rPr>
          <w:rFonts w:ascii="Calibri" w:hAnsi="Calibri" w:eastAsia="Calibri"/>
        </w:rPr>
        <w:t>Запись системного звука, плавающий HUD и автоматическое восстановление отсутствуют в текущих Linux/Windows-вариантах.</w:t>
      </w:r>
    </w:p>
    <w:p>
      <w:pPr>
        <w:pStyle w:val="Heading1"/>
      </w:pPr>
      <w:r>
        <w:rPr>
          <w:rFonts w:ascii="Calibri" w:hAnsi="Calibri" w:eastAsia="Calibri"/>
          <w:color w:val="2E74B5"/>
          <w:sz w:val="32"/>
        </w:rPr>
        <w:t>9. История на macOS</w:t>
      </w:r>
    </w:p>
    <w:p>
      <w:pPr>
        <w:pStyle w:val="Heading2"/>
      </w:pPr>
      <w:r>
        <w:rPr>
          <w:rFonts w:ascii="Calibri" w:hAnsi="Calibri" w:eastAsia="Calibri"/>
          <w:color w:val="2E74B5"/>
          <w:sz w:val="26"/>
        </w:rPr>
        <w:t>9.1. Содержимое элемента истории</w:t>
      </w:r>
    </w:p>
    <w:p>
      <w:r>
        <w:rPr>
          <w:rFonts w:ascii="Calibri" w:hAnsi="Calibri" w:eastAsia="Calibri"/>
        </w:rPr>
        <w:t>Элемент может содержать:</w:t>
      </w:r>
    </w:p>
    <w:p>
      <w:pPr>
        <w:numPr>
          <w:ilvl w:val="0"/>
          <w:numId w:val="33"/>
        </w:numPr>
        <w:spacing w:before="0" w:after="80" w:line="300" w:lineRule="auto"/>
      </w:pPr>
      <w:r>
        <w:rPr>
          <w:rFonts w:ascii="Calibri" w:hAnsi="Calibri" w:eastAsia="Calibri"/>
        </w:rPr>
        <w:t>исходное имя и путь медиафайла;</w:t>
      </w:r>
    </w:p>
    <w:p>
      <w:pPr>
        <w:numPr>
          <w:ilvl w:val="0"/>
          <w:numId w:val="33"/>
        </w:numPr>
        <w:spacing w:before="0" w:after="80" w:line="300" w:lineRule="auto"/>
      </w:pPr>
      <w:r>
        <w:rPr>
          <w:rFonts w:ascii="Calibri" w:hAnsi="Calibri" w:eastAsia="Calibri"/>
        </w:rPr>
        <w:t>пользовательское отображаемое имя;</w:t>
      </w:r>
    </w:p>
    <w:p>
      <w:pPr>
        <w:numPr>
          <w:ilvl w:val="0"/>
          <w:numId w:val="33"/>
        </w:numPr>
        <w:spacing w:before="0" w:after="80" w:line="300" w:lineRule="auto"/>
      </w:pPr>
      <w:r>
        <w:rPr>
          <w:rFonts w:ascii="Calibri" w:hAnsi="Calibri" w:eastAsia="Calibri"/>
        </w:rPr>
        <w:t>дату оригинальной записи и отдельную дату завершения транскрипции;</w:t>
      </w:r>
    </w:p>
    <w:p>
      <w:pPr>
        <w:numPr>
          <w:ilvl w:val="0"/>
          <w:numId w:val="33"/>
        </w:numPr>
        <w:spacing w:before="0" w:after="80" w:line="300" w:lineRule="auto"/>
      </w:pPr>
      <w:r>
        <w:rPr>
          <w:rFonts w:ascii="Calibri" w:hAnsi="Calibri" w:eastAsia="Calibri"/>
        </w:rPr>
        <w:t>длительность;</w:t>
      </w:r>
    </w:p>
    <w:p>
      <w:pPr>
        <w:numPr>
          <w:ilvl w:val="0"/>
          <w:numId w:val="33"/>
        </w:numPr>
        <w:spacing w:before="0" w:after="80" w:line="300" w:lineRule="auto"/>
      </w:pPr>
      <w:r>
        <w:rPr>
          <w:rFonts w:ascii="Calibri" w:hAnsi="Calibri" w:eastAsia="Calibri"/>
        </w:rPr>
        <w:t>путь к записи, если звук создан приложением;</w:t>
      </w:r>
    </w:p>
    <w:p>
      <w:pPr>
        <w:numPr>
          <w:ilvl w:val="0"/>
          <w:numId w:val="33"/>
        </w:numPr>
        <w:spacing w:before="0" w:after="80" w:line="300" w:lineRule="auto"/>
      </w:pPr>
      <w:r>
        <w:rPr>
          <w:rFonts w:ascii="Calibri" w:hAnsi="Calibri" w:eastAsia="Calibri"/>
        </w:rPr>
        <w:t>путь к TXT-транскрипту;</w:t>
      </w:r>
    </w:p>
    <w:p>
      <w:pPr>
        <w:numPr>
          <w:ilvl w:val="0"/>
          <w:numId w:val="33"/>
        </w:numPr>
        <w:spacing w:before="0" w:after="80" w:line="300" w:lineRule="auto"/>
      </w:pPr>
      <w:r>
        <w:rPr>
          <w:rFonts w:ascii="Calibri" w:hAnsi="Calibri" w:eastAsia="Calibri"/>
        </w:rPr>
        <w:t>определённый язык;</w:t>
      </w:r>
    </w:p>
    <w:p>
      <w:pPr>
        <w:numPr>
          <w:ilvl w:val="0"/>
          <w:numId w:val="33"/>
        </w:numPr>
        <w:spacing w:before="0" w:after="80" w:line="300" w:lineRule="auto"/>
      </w:pPr>
      <w:r>
        <w:rPr>
          <w:rFonts w:ascii="Calibri" w:hAnsi="Calibri" w:eastAsia="Calibri"/>
        </w:rPr>
        <w:t>идентификатор модели;</w:t>
      </w:r>
    </w:p>
    <w:p>
      <w:pPr>
        <w:numPr>
          <w:ilvl w:val="0"/>
          <w:numId w:val="33"/>
        </w:numPr>
        <w:spacing w:before="0" w:after="80" w:line="300" w:lineRule="auto"/>
      </w:pPr>
      <w:r>
        <w:rPr>
          <w:rFonts w:ascii="Calibri" w:hAnsi="Calibri" w:eastAsia="Calibri"/>
        </w:rPr>
        <w:t>путь модели и сегменты с таймкодами для неизменённого результата;</w:t>
      </w:r>
    </w:p>
    <w:p>
      <w:pPr>
        <w:numPr>
          <w:ilvl w:val="0"/>
          <w:numId w:val="33"/>
        </w:numPr>
        <w:spacing w:before="0" w:after="80" w:line="300" w:lineRule="auto"/>
      </w:pPr>
      <w:r>
        <w:rPr>
          <w:rFonts w:ascii="Calibri" w:hAnsi="Calibri" w:eastAsia="Calibri"/>
        </w:rPr>
        <w:t>режим записи;</w:t>
      </w:r>
    </w:p>
    <w:p>
      <w:pPr>
        <w:numPr>
          <w:ilvl w:val="0"/>
          <w:numId w:val="33"/>
        </w:numPr>
        <w:spacing w:before="0" w:after="80" w:line="300" w:lineRule="auto"/>
      </w:pPr>
      <w:r>
        <w:rPr>
          <w:rFonts w:ascii="Calibri" w:hAnsi="Calibri" w:eastAsia="Calibri"/>
        </w:rPr>
        <w:t>состояние задания;</w:t>
      </w:r>
    </w:p>
    <w:p>
      <w:pPr>
        <w:numPr>
          <w:ilvl w:val="0"/>
          <w:numId w:val="33"/>
        </w:numPr>
        <w:spacing w:before="0" w:after="80" w:line="300" w:lineRule="auto"/>
      </w:pPr>
      <w:r>
        <w:rPr>
          <w:rFonts w:ascii="Calibri" w:hAnsi="Calibri" w:eastAsia="Calibri"/>
        </w:rPr>
        <w:t>порядок очереди;</w:t>
      </w:r>
    </w:p>
    <w:p>
      <w:pPr>
        <w:numPr>
          <w:ilvl w:val="0"/>
          <w:numId w:val="33"/>
        </w:numPr>
        <w:spacing w:before="0" w:after="80" w:line="300" w:lineRule="auto"/>
      </w:pPr>
      <w:r>
        <w:rPr>
          <w:rFonts w:ascii="Calibri" w:hAnsi="Calibri" w:eastAsia="Calibri"/>
        </w:rPr>
        <w:t>текст ошибки.</w:t>
      </w:r>
    </w:p>
    <w:p>
      <w:r>
        <w:rPr>
          <w:rFonts w:ascii="Calibri" w:hAnsi="Calibri" w:eastAsia="Calibri"/>
        </w:rPr>
        <w:t>Прогресс и ETA являются runtime-полями и не сохраняются между запусками.</w:t>
      </w:r>
    </w:p>
    <w:p>
      <w:pPr>
        <w:pStyle w:val="Heading2"/>
      </w:pPr>
      <w:r>
        <w:rPr>
          <w:rFonts w:ascii="Calibri" w:hAnsi="Calibri" w:eastAsia="Calibri"/>
          <w:color w:val="2E74B5"/>
          <w:sz w:val="26"/>
        </w:rPr>
        <w:t>9.2. Типовые бейджи</w:t>
      </w:r>
    </w:p>
    <w:p>
      <w:r>
        <w:rPr>
          <w:rFonts w:ascii="Calibri" w:hAnsi="Calibri" w:eastAsia="Calibri"/>
        </w:rPr>
        <w:t>В строках истории используются компактные бейджи:</w:t>
      </w:r>
    </w:p>
    <w:p>
      <w:pPr>
        <w:numPr>
          <w:ilvl w:val="0"/>
          <w:numId w:val="34"/>
        </w:numPr>
        <w:spacing w:before="0" w:after="80" w:line="300" w:lineRule="auto"/>
      </w:pPr>
      <w:r>
        <w:rPr>
          <w:rFonts w:ascii="Calibri" w:hAnsi="Calibri" w:eastAsia="Calibri"/>
        </w:rPr>
        <w:t>локализованная подпись транскрипта и/или аудиозаписи на строке статуса.</w:t>
      </w:r>
    </w:p>
    <w:p>
      <w:r>
        <w:rPr>
          <w:rFonts w:ascii="Calibri" w:hAnsi="Calibri" w:eastAsia="Calibri"/>
        </w:rPr>
        <w:t>Tooltip объясняет значение каждого бейджа.</w:t>
      </w:r>
    </w:p>
    <w:p>
      <w:pPr>
        <w:pStyle w:val="Heading2"/>
      </w:pPr>
      <w:r>
        <w:rPr>
          <w:rFonts w:ascii="Calibri" w:hAnsi="Calibri" w:eastAsia="Calibri"/>
          <w:color w:val="2E74B5"/>
          <w:sz w:val="26"/>
        </w:rPr>
        <w:t>9.3. Поиск</w:t>
      </w:r>
    </w:p>
    <w:p>
      <w:r>
        <w:rPr>
          <w:rFonts w:ascii="Calibri" w:hAnsi="Calibri" w:eastAsia="Calibri"/>
        </w:rPr>
        <w:t>Поиск разворачивается внутри боковой панели с анимацией и показывает число найденных элементов относительно общего количества.</w:t>
      </w:r>
    </w:p>
    <w:p>
      <w:r>
        <w:rPr>
          <w:rFonts w:ascii="Calibri" w:hAnsi="Calibri" w:eastAsia="Calibri"/>
        </w:rPr>
        <w:t>Поиск охватывает:</w:t>
      </w:r>
    </w:p>
    <w:p>
      <w:pPr>
        <w:numPr>
          <w:ilvl w:val="0"/>
          <w:numId w:val="35"/>
        </w:numPr>
        <w:spacing w:before="0" w:after="80" w:line="300" w:lineRule="auto"/>
      </w:pPr>
      <w:r>
        <w:rPr>
          <w:rFonts w:ascii="Calibri" w:hAnsi="Calibri" w:eastAsia="Calibri"/>
        </w:rPr>
        <w:t>отображаемое и оригинальное имя;</w:t>
      </w:r>
    </w:p>
    <w:p>
      <w:pPr>
        <w:numPr>
          <w:ilvl w:val="0"/>
          <w:numId w:val="35"/>
        </w:numPr>
        <w:spacing w:before="0" w:after="80" w:line="300" w:lineRule="auto"/>
      </w:pPr>
      <w:r>
        <w:rPr>
          <w:rFonts w:ascii="Calibri" w:hAnsi="Calibri" w:eastAsia="Calibri"/>
        </w:rPr>
        <w:t>путь к исходному файлу;</w:t>
      </w:r>
    </w:p>
    <w:p>
      <w:pPr>
        <w:numPr>
          <w:ilvl w:val="0"/>
          <w:numId w:val="35"/>
        </w:numPr>
        <w:spacing w:before="0" w:after="80" w:line="300" w:lineRule="auto"/>
      </w:pPr>
      <w:r>
        <w:rPr>
          <w:rFonts w:ascii="Calibri" w:hAnsi="Calibri" w:eastAsia="Calibri"/>
        </w:rPr>
        <w:t>путь к аудио;</w:t>
      </w:r>
    </w:p>
    <w:p>
      <w:pPr>
        <w:numPr>
          <w:ilvl w:val="0"/>
          <w:numId w:val="35"/>
        </w:numPr>
        <w:spacing w:before="0" w:after="80" w:line="300" w:lineRule="auto"/>
      </w:pPr>
      <w:r>
        <w:rPr>
          <w:rFonts w:ascii="Calibri" w:hAnsi="Calibri" w:eastAsia="Calibri"/>
        </w:rPr>
        <w:t>путь к транскрипту;</w:t>
      </w:r>
    </w:p>
    <w:p>
      <w:pPr>
        <w:numPr>
          <w:ilvl w:val="0"/>
          <w:numId w:val="35"/>
        </w:numPr>
        <w:spacing w:before="0" w:after="80" w:line="300" w:lineRule="auto"/>
      </w:pPr>
      <w:r>
        <w:rPr>
          <w:rFonts w:ascii="Calibri" w:hAnsi="Calibri" w:eastAsia="Calibri"/>
        </w:rPr>
        <w:t>полный текст сохранённого транскрипта.</w:t>
      </w:r>
    </w:p>
    <w:p>
      <w:r>
        <w:rPr>
          <w:rFonts w:ascii="Calibri" w:hAnsi="Calibri" w:eastAsia="Calibri"/>
        </w:rPr>
        <w:t>Сопоставление нечувствительно к регистру, диакритике и вариантам ширины символов. Запрос нормализует пробелы. Ввод имеет debounce 180 мс. Чтение транскриптов, проверка дат изменения и полнотекстовое сопоставление выполняются вне main actor через кэширующий actor-backed индекс. Кэш пересобирается для конкретного элемента, если изменился источник метаданных или дата модификации transcript-файла.</w:t>
      </w:r>
    </w:p>
    <w:p>
      <w:pPr>
        <w:pStyle w:val="Heading2"/>
      </w:pPr>
      <w:r>
        <w:rPr>
          <w:rFonts w:ascii="Calibri" w:hAnsi="Calibri" w:eastAsia="Calibri"/>
          <w:color w:val="2E74B5"/>
          <w:sz w:val="26"/>
        </w:rPr>
        <w:t>9.4. Переименование</w:t>
      </w:r>
    </w:p>
    <w:p>
      <w:pPr>
        <w:numPr>
          <w:ilvl w:val="0"/>
          <w:numId w:val="36"/>
        </w:numPr>
        <w:spacing w:before="0" w:after="80" w:line="300" w:lineRule="auto"/>
      </w:pPr>
      <w:r>
        <w:rPr>
          <w:rFonts w:ascii="Calibri" w:hAnsi="Calibri" w:eastAsia="Calibri"/>
        </w:rPr>
        <w:t>Переименование выполняется inline прямо в строке истории.</w:t>
      </w:r>
    </w:p>
    <w:p>
      <w:pPr>
        <w:numPr>
          <w:ilvl w:val="0"/>
          <w:numId w:val="36"/>
        </w:numPr>
        <w:spacing w:before="0" w:after="80" w:line="300" w:lineRule="auto"/>
      </w:pPr>
      <w:r>
        <w:rPr>
          <w:rFonts w:ascii="Calibri" w:hAnsi="Calibri" w:eastAsia="Calibri"/>
        </w:rPr>
        <w:t>Можно вводить названия с пробелами, подтвердить Enter/галочкой или отменить Escape/крестиком.</w:t>
      </w:r>
    </w:p>
    <w:p>
      <w:pPr>
        <w:numPr>
          <w:ilvl w:val="0"/>
          <w:numId w:val="36"/>
        </w:numPr>
        <w:spacing w:before="0" w:after="80" w:line="300" w:lineRule="auto"/>
      </w:pPr>
      <w:r>
        <w:rPr>
          <w:rFonts w:ascii="Calibri" w:hAnsi="Calibri" w:eastAsia="Calibri"/>
        </w:rPr>
        <w:t>Пустое имя либо имя, совпадающее с исходным, сбрасывает кастомное название.</w:t>
      </w:r>
    </w:p>
    <w:p>
      <w:pPr>
        <w:numPr>
          <w:ilvl w:val="0"/>
          <w:numId w:val="36"/>
        </w:numPr>
        <w:spacing w:before="0" w:after="80" w:line="300" w:lineRule="auto"/>
      </w:pPr>
      <w:r>
        <w:rPr>
          <w:rFonts w:ascii="Calibri" w:hAnsi="Calibri" w:eastAsia="Calibri"/>
        </w:rPr>
        <w:t>Переименование меняет только отображаемое имя записи в истории; исходный аудио-, видео- или TXT-файл на диске не переименовывается.</w:t>
      </w:r>
    </w:p>
    <w:p>
      <w:pPr>
        <w:numPr>
          <w:ilvl w:val="0"/>
          <w:numId w:val="36"/>
        </w:numPr>
        <w:spacing w:before="0" w:after="80" w:line="300" w:lineRule="auto"/>
      </w:pPr>
      <w:r>
        <w:rPr>
          <w:rFonts w:ascii="Calibri" w:hAnsi="Calibri" w:eastAsia="Calibri"/>
        </w:rPr>
        <w:t>При экспорте открытого элемента предложенное имя TXT/JSON формируется из текущего отображаемого имени. Для непереименованного элемента исходное расширение медиа удаляется, а недопустимые символы имени файла заменяются.</w:t>
      </w:r>
    </w:p>
    <w:p>
      <w:pPr>
        <w:numPr>
          <w:ilvl w:val="0"/>
          <w:numId w:val="36"/>
        </w:numPr>
        <w:spacing w:before="0" w:after="80" w:line="300" w:lineRule="auto"/>
      </w:pPr>
      <w:r>
        <w:rPr>
          <w:rFonts w:ascii="Calibri" w:hAnsi="Calibri" w:eastAsia="Calibri"/>
        </w:rPr>
        <w:t>В отдельном режиме массового экспорта можно отметить несколько завершённых элементов, в том числе выбрать все видимые результаты поиска, и сохранить их одним ZIP-архивом с отдельным TXT- или JSON-файлом на каждый транскрипт. Совпадающие имена автоматически получают числовые суффиксы.</w:t>
      </w:r>
    </w:p>
    <w:p>
      <w:pPr>
        <w:pStyle w:val="Heading2"/>
      </w:pPr>
      <w:r>
        <w:rPr>
          <w:rFonts w:ascii="Calibri" w:hAnsi="Calibri" w:eastAsia="Calibri"/>
          <w:color w:val="2E74B5"/>
          <w:sz w:val="26"/>
        </w:rPr>
        <w:t>9.5. Действия со строкой истории</w:t>
      </w:r>
    </w:p>
    <w:p>
      <w:r>
        <w:rPr>
          <w:rFonts w:ascii="Calibri" w:hAnsi="Calibri" w:eastAsia="Calibri"/>
        </w:rPr>
        <w:t>В зависимости от состояния и имеющихся артефактов пользователь может:</w:t>
      </w:r>
    </w:p>
    <w:p>
      <w:pPr>
        <w:numPr>
          <w:ilvl w:val="0"/>
          <w:numId w:val="37"/>
        </w:numPr>
        <w:spacing w:before="0" w:after="80" w:line="300" w:lineRule="auto"/>
      </w:pPr>
      <w:r>
        <w:rPr>
          <w:rFonts w:ascii="Calibri" w:hAnsi="Calibri" w:eastAsia="Calibri"/>
        </w:rPr>
        <w:t>открыть завершённый транскрипт в редакторе;</w:t>
      </w:r>
    </w:p>
    <w:p>
      <w:pPr>
        <w:numPr>
          <w:ilvl w:val="0"/>
          <w:numId w:val="37"/>
        </w:numPr>
        <w:spacing w:before="0" w:after="80" w:line="300" w:lineRule="auto"/>
      </w:pPr>
      <w:r>
        <w:rPr>
          <w:rFonts w:ascii="Calibri" w:hAnsi="Calibri" w:eastAsia="Calibri"/>
        </w:rPr>
        <w:t>в текущем рабочем дереве повторно транскрибировать готовый элемент с созданием отдельного результата; исходный текст и ручные правки сохраняются;</w:t>
      </w:r>
    </w:p>
    <w:p>
      <w:pPr>
        <w:numPr>
          <w:ilvl w:val="0"/>
          <w:numId w:val="37"/>
        </w:numPr>
        <w:spacing w:before="0" w:after="80" w:line="300" w:lineRule="auto"/>
      </w:pPr>
      <w:r>
        <w:rPr>
          <w:rFonts w:ascii="Calibri" w:hAnsi="Calibri" w:eastAsia="Calibri"/>
        </w:rPr>
        <w:t>поставить подходящий элемент в очередь;</w:t>
      </w:r>
    </w:p>
    <w:p>
      <w:pPr>
        <w:numPr>
          <w:ilvl w:val="0"/>
          <w:numId w:val="37"/>
        </w:numPr>
        <w:spacing w:before="0" w:after="80" w:line="300" w:lineRule="auto"/>
      </w:pPr>
      <w:r>
        <w:rPr>
          <w:rFonts w:ascii="Calibri" w:hAnsi="Calibri" w:eastAsia="Calibri"/>
        </w:rPr>
        <w:t>запустить queued-элемент немедленно;</w:t>
      </w:r>
    </w:p>
    <w:p>
      <w:pPr>
        <w:numPr>
          <w:ilvl w:val="0"/>
          <w:numId w:val="37"/>
        </w:numPr>
        <w:spacing w:before="0" w:after="80" w:line="300" w:lineRule="auto"/>
      </w:pPr>
      <w:r>
        <w:rPr>
          <w:rFonts w:ascii="Calibri" w:hAnsi="Calibri" w:eastAsia="Calibri"/>
        </w:rPr>
        <w:t>выбрать несколько элементов для запуска;</w:t>
      </w:r>
    </w:p>
    <w:p>
      <w:pPr>
        <w:numPr>
          <w:ilvl w:val="0"/>
          <w:numId w:val="37"/>
        </w:numPr>
        <w:spacing w:before="0" w:after="80" w:line="300" w:lineRule="auto"/>
      </w:pPr>
      <w:r>
        <w:rPr>
          <w:rFonts w:ascii="Calibri" w:hAnsi="Calibri" w:eastAsia="Calibri"/>
        </w:rPr>
        <w:t>менять позицию queued-элемента;</w:t>
      </w:r>
    </w:p>
    <w:p>
      <w:pPr>
        <w:numPr>
          <w:ilvl w:val="0"/>
          <w:numId w:val="37"/>
        </w:numPr>
        <w:spacing w:before="0" w:after="80" w:line="300" w:lineRule="auto"/>
      </w:pPr>
      <w:r>
        <w:rPr>
          <w:rFonts w:ascii="Calibri" w:hAnsi="Calibri" w:eastAsia="Calibri"/>
        </w:rPr>
        <w:t>убрать его из очереди;</w:t>
      </w:r>
    </w:p>
    <w:p>
      <w:pPr>
        <w:numPr>
          <w:ilvl w:val="0"/>
          <w:numId w:val="37"/>
        </w:numPr>
        <w:spacing w:before="0" w:after="80" w:line="300" w:lineRule="auto"/>
      </w:pPr>
      <w:r>
        <w:rPr>
          <w:rFonts w:ascii="Calibri" w:hAnsi="Calibri" w:eastAsia="Calibri"/>
        </w:rPr>
        <w:t>показать TXT в Finder;</w:t>
      </w:r>
    </w:p>
    <w:p>
      <w:pPr>
        <w:numPr>
          <w:ilvl w:val="0"/>
          <w:numId w:val="37"/>
        </w:numPr>
        <w:spacing w:before="0" w:after="80" w:line="300" w:lineRule="auto"/>
      </w:pPr>
      <w:r>
        <w:rPr>
          <w:rFonts w:ascii="Calibri" w:hAnsi="Calibri" w:eastAsia="Calibri"/>
        </w:rPr>
        <w:t>показать записанное аудио в Finder;</w:t>
      </w:r>
    </w:p>
    <w:p>
      <w:pPr>
        <w:numPr>
          <w:ilvl w:val="0"/>
          <w:numId w:val="37"/>
        </w:numPr>
        <w:spacing w:before="0" w:after="80" w:line="300" w:lineRule="auto"/>
      </w:pPr>
      <w:r>
        <w:rPr>
          <w:rFonts w:ascii="Calibri" w:hAnsi="Calibri" w:eastAsia="Calibri"/>
        </w:rPr>
        <w:t>переименовать элемент;</w:t>
      </w:r>
    </w:p>
    <w:p>
      <w:pPr>
        <w:numPr>
          <w:ilvl w:val="0"/>
          <w:numId w:val="37"/>
        </w:numPr>
        <w:spacing w:before="0" w:after="80" w:line="300" w:lineRule="auto"/>
      </w:pPr>
      <w:r>
        <w:rPr>
          <w:rFonts w:ascii="Calibri" w:hAnsi="Calibri" w:eastAsia="Calibri"/>
        </w:rPr>
        <w:t>удалить элемент.</w:t>
      </w:r>
    </w:p>
    <w:p>
      <w:r>
        <w:rPr>
          <w:rFonts w:ascii="Calibri" w:hAnsi="Calibri" w:eastAsia="Calibri"/>
        </w:rPr>
        <w:t>Кнопки быстрых действий появляются при наведении или фокусе с клавиатуры, чтобы история оставалась компактной. Строка открывается клавишами Return и Space, действия доступны VoiceOver. Добавление медиа и поиск истории имеют сочетания ⌘O и ⌘F.</w:t>
      </w:r>
    </w:p>
    <w:p>
      <w:r>
        <w:rPr>
          <w:rFonts w:ascii="Calibri" w:hAnsi="Calibri" w:eastAsia="Calibri"/>
        </w:rPr>
        <w:t>Основная дата в строке истории — время исходной записи. Для записей приложения оно восстанавливается из временной метки имени файла, для импортированных файлов берётся доступная дата создания/изменения медиа. Когда исходная дата недоступна, используется прежняя дата элемента истории. Меню в заголовке истории переключает сортировку между датой записи (по умолчанию) и датой транскрипции. Активная очередь всегда остаётся сверху.</w:t>
      </w:r>
    </w:p>
    <w:p>
      <w:pPr>
        <w:pStyle w:val="Heading2"/>
        <w:pageBreakBefore/>
      </w:pPr>
      <w:r>
        <w:rPr>
          <w:rFonts w:ascii="Calibri" w:hAnsi="Calibri" w:eastAsia="Calibri"/>
          <w:color w:val="2E74B5"/>
          <w:sz w:val="26"/>
        </w:rPr>
        <w:t>9.6. Удаление и Undo</w:t>
      </w:r>
    </w:p>
    <w:p>
      <w:r>
        <w:rPr>
          <w:rFonts w:ascii="Calibri" w:hAnsi="Calibri" w:eastAsia="Calibri"/>
        </w:rPr>
        <w:t>При удалении на macOS:</w:t>
      </w:r>
    </w:p>
    <w:p>
      <w:pPr>
        <w:numPr>
          <w:ilvl w:val="0"/>
          <w:numId w:val="38"/>
        </w:numPr>
        <w:spacing w:before="0" w:after="80" w:line="300" w:lineRule="auto"/>
      </w:pPr>
      <w:r>
        <w:rPr>
          <w:rFonts w:ascii="Calibri" w:hAnsi="Calibri" w:eastAsia="Calibri"/>
        </w:rPr>
        <w:t>элемент сразу исчезает из списка;</w:t>
      </w:r>
    </w:p>
    <w:p>
      <w:pPr>
        <w:numPr>
          <w:ilvl w:val="0"/>
          <w:numId w:val="38"/>
        </w:numPr>
        <w:spacing w:before="0" w:after="80" w:line="300" w:lineRule="auto"/>
      </w:pPr>
      <w:r>
        <w:rPr>
          <w:rFonts w:ascii="Calibri" w:hAnsi="Calibri" w:eastAsia="Calibri"/>
        </w:rPr>
        <w:t>в footer появляется единый контрол с именем удалённого элемента и кнопкой Undo;</w:t>
      </w:r>
    </w:p>
    <w:p>
      <w:pPr>
        <w:numPr>
          <w:ilvl w:val="0"/>
          <w:numId w:val="38"/>
        </w:numPr>
        <w:spacing w:before="0" w:after="80" w:line="300" w:lineRule="auto"/>
      </w:pPr>
      <w:r>
        <w:rPr>
          <w:rFonts w:ascii="Calibri" w:hAnsi="Calibri" w:eastAsia="Calibri"/>
        </w:rPr>
        <w:t>Undo доступен 15 секунд;</w:t>
      </w:r>
    </w:p>
    <w:p>
      <w:pPr>
        <w:numPr>
          <w:ilvl w:val="0"/>
          <w:numId w:val="38"/>
        </w:numPr>
        <w:spacing w:before="0" w:after="80" w:line="300" w:lineRule="auto"/>
      </w:pPr>
      <w:r>
        <w:rPr>
          <w:rFonts w:ascii="Calibri" w:hAnsi="Calibri" w:eastAsia="Calibri"/>
        </w:rPr>
        <w:t>до истечения окна файлы физически остаются на месте;</w:t>
      </w:r>
    </w:p>
    <w:p>
      <w:pPr>
        <w:numPr>
          <w:ilvl w:val="0"/>
          <w:numId w:val="38"/>
        </w:numPr>
        <w:spacing w:before="0" w:after="80" w:line="300" w:lineRule="auto"/>
      </w:pPr>
      <w:r>
        <w:rPr>
          <w:rFonts w:ascii="Calibri" w:hAnsi="Calibri" w:eastAsia="Calibri"/>
        </w:rPr>
        <w:t>после истечения срока TXT и связанная запись перемещаются в macOS Trash, а не удаляются безвозвратно;</w:t>
      </w:r>
    </w:p>
    <w:p>
      <w:pPr>
        <w:numPr>
          <w:ilvl w:val="0"/>
          <w:numId w:val="38"/>
        </w:numPr>
        <w:spacing w:before="0" w:after="80" w:line="300" w:lineRule="auto"/>
      </w:pPr>
      <w:r>
        <w:rPr>
          <w:rFonts w:ascii="Calibri" w:hAnsi="Calibri" w:eastAsia="Calibri"/>
        </w:rPr>
        <w:t>импортированный исходный аудио- или видеофайл не удаляется, поскольку он не считается созданной приложением записью;</w:t>
      </w:r>
    </w:p>
    <w:p>
      <w:pPr>
        <w:numPr>
          <w:ilvl w:val="0"/>
          <w:numId w:val="38"/>
        </w:numPr>
        <w:spacing w:before="0" w:after="80" w:line="300" w:lineRule="auto"/>
      </w:pPr>
      <w:r>
        <w:rPr>
          <w:rFonts w:ascii="Calibri" w:hAnsi="Calibri" w:eastAsia="Calibri"/>
        </w:rPr>
        <w:t>удаление нового элемента во время активного Undo немедленно завершает удаление предыдущего.</w:t>
      </w:r>
    </w:p>
    <w:p>
      <w:pPr>
        <w:numPr>
          <w:ilvl w:val="0"/>
          <w:numId w:val="38"/>
        </w:numPr>
        <w:spacing w:before="0" w:after="80" w:line="300" w:lineRule="auto"/>
      </w:pPr>
      <w:r>
        <w:rPr>
          <w:rFonts w:ascii="Calibri" w:hAnsi="Calibri" w:eastAsia="Calibri"/>
        </w:rPr>
        <w:t>ожидающее удаление записывается в журнал на диске; при следующем запуске срок отмены восстанавливается либо файлы переносятся в Корзину после его истечения.</w:t>
      </w:r>
    </w:p>
    <w:p>
      <w:r>
        <w:rPr>
          <w:rFonts w:ascii="Calibri" w:hAnsi="Calibri" w:eastAsia="Calibri"/>
        </w:rPr>
        <w:t>В текущем рабочем дереве повторные транскрипции одной записи разделяют исходное аудио. Оно остаётся на месте, пока на него ссылается хотя бы один элемент истории.</w:t>
      </w:r>
    </w:p>
    <w:p>
      <w:r>
        <w:rPr>
          <w:rFonts w:ascii="Calibri" w:hAnsi="Calibri" w:eastAsia="Calibri"/>
        </w:rPr>
        <w:t>Linux/Windows-версия удаляет transcript-файл сразу и не имеет Undo/Trash-поведения. Исходное импортированное медиа там также не удаляется.</w:t>
      </w:r>
    </w:p>
    <w:p>
      <w:pPr>
        <w:pStyle w:val="Heading1"/>
      </w:pPr>
      <w:r>
        <w:rPr>
          <w:rFonts w:ascii="Calibri" w:hAnsi="Calibri" w:eastAsia="Calibri"/>
          <w:color w:val="2E74B5"/>
          <w:sz w:val="32"/>
        </w:rPr>
        <w:t>10. Просмотр, редактирование и экспорт результата</w:t>
      </w:r>
    </w:p>
    <w:p>
      <w:pPr>
        <w:pStyle w:val="Heading2"/>
      </w:pPr>
      <w:r>
        <w:rPr>
          <w:rFonts w:ascii="Calibri" w:hAnsi="Calibri" w:eastAsia="Calibri"/>
          <w:color w:val="2E74B5"/>
          <w:sz w:val="26"/>
        </w:rPr>
        <w:t>10.1. Редактор</w:t>
      </w:r>
    </w:p>
    <w:p>
      <w:r>
        <w:rPr>
          <w:rFonts w:ascii="Calibri" w:hAnsi="Calibri" w:eastAsia="Calibri"/>
        </w:rPr>
        <w:t>Завершённый транскрипт открывается во встроенном прокручиваемом текстовом редакторе с моноширинным шрифтом. Текст можно вручную редактировать, выделять и копировать. Кнопка Copy all помещает весь текущий текст в системный буфер обмена.</w:t>
      </w:r>
    </w:p>
    <w:p>
      <w:r>
        <w:rPr>
          <w:rFonts w:ascii="Calibri" w:hAnsi="Calibri" w:eastAsia="Calibri"/>
        </w:rPr>
        <w:t>Ручные правки автоматически записываются в исходный TXT после короткой паузы, а также перед переключением элемента, экспортом и закрытием окна. Пока запись не завершена, редактор показывает состояние несохранённых правок. После изменения текста сохранённые сегменты с таймкодами очищаются, поскольку они больше не соответствуют отредактированному тексту. Для незавершённых заданий и отсутствующих файлов показывается отдельное пустое состояние вместо старого транскрипта.</w:t>
      </w:r>
    </w:p>
    <w:p>
      <w:r>
        <w:rPr>
          <w:rFonts w:ascii="Calibri" w:hAnsi="Calibri" w:eastAsia="Calibri"/>
        </w:rPr>
        <w:t xml:space="preserve">В сборке 1.5.5 меню редактора позволяет вставить у курсора маркер новой реплики (⌘⇧M) и настроить его символы; стандартное значение — </w:t>
      </w:r>
      <w:r>
        <w:rPr>
          <w:rFonts w:ascii="Menlo" w:hAnsi="Menlo" w:eastAsia="Menlo"/>
          <w:color w:val="1F4D78"/>
          <w:sz w:val="21"/>
          <w:shd w:fill="EDF1F5"/>
        </w:rPr>
        <w:t xml:space="preserve">- </w:t>
      </w:r>
      <w:r>
        <w:rPr>
          <w:rFonts w:ascii="Calibri" w:hAnsi="Calibri" w:eastAsia="Calibri"/>
        </w:rPr>
        <w:t>. Это ручная разметка: приложение пока не определяет, кто говорит, и не расставляет маркеры автоматически.</w:t>
      </w:r>
    </w:p>
    <w:p>
      <w:pPr>
        <w:pStyle w:val="Heading2"/>
      </w:pPr>
      <w:r>
        <w:rPr>
          <w:rFonts w:ascii="Calibri" w:hAnsi="Calibri" w:eastAsia="Calibri"/>
          <w:color w:val="2E74B5"/>
          <w:sz w:val="26"/>
        </w:rPr>
        <w:t>10.2. Автоматически создаваемый TXT</w:t>
      </w:r>
    </w:p>
    <w:p>
      <w:r>
        <w:rPr>
          <w:rFonts w:ascii="Calibri" w:hAnsi="Calibri" w:eastAsia="Calibri"/>
        </w:rPr>
        <w:t>После успешной транскрибации приложение автоматически сохраняет plain-text-файл в локальной папке транскриптов. Имя строится из безопасной версии basename исходного файла, Unix timestamp и короткого UUID. Текст состоит из распознанных сегментов, по одному сегменту на строку, без временных меток.</w:t>
      </w:r>
    </w:p>
    <w:p>
      <w:r>
        <w:rPr>
          <w:rFonts w:ascii="Calibri" w:hAnsi="Calibri" w:eastAsia="Calibri"/>
        </w:rPr>
        <w:t>Короткий UUID защищает исходный результат от перезаписи при повторной транскрибации.</w:t>
      </w:r>
    </w:p>
    <w:p>
      <w:pPr>
        <w:pStyle w:val="Heading2"/>
        <w:pageBreakBefore/>
      </w:pPr>
      <w:r>
        <w:rPr>
          <w:rFonts w:ascii="Calibri" w:hAnsi="Calibri" w:eastAsia="Calibri"/>
          <w:color w:val="2E74B5"/>
          <w:sz w:val="26"/>
        </w:rPr>
        <w:t>10.3. Ручной экспорт TXT</w:t>
      </w:r>
    </w:p>
    <w:p>
      <w:pPr>
        <w:numPr>
          <w:ilvl w:val="0"/>
          <w:numId w:val="39"/>
        </w:numPr>
        <w:spacing w:before="0" w:after="80" w:line="300" w:lineRule="auto"/>
      </w:pPr>
      <w:r>
        <w:rPr>
          <w:rFonts w:ascii="Calibri" w:hAnsi="Calibri" w:eastAsia="Calibri"/>
        </w:rPr>
        <w:t>Экспортирует текущее содержимое редактора в UTF-8 plain text.</w:t>
      </w:r>
    </w:p>
    <w:p>
      <w:pPr>
        <w:numPr>
          <w:ilvl w:val="0"/>
          <w:numId w:val="39"/>
        </w:numPr>
        <w:spacing w:before="0" w:after="80" w:line="300" w:lineRule="auto"/>
      </w:pPr>
      <w:r>
        <w:rPr>
          <w:rFonts w:ascii="Calibri" w:hAnsi="Calibri" w:eastAsia="Calibri"/>
        </w:rPr>
        <w:t>Пользователь выбирает место сохранения.</w:t>
      </w:r>
    </w:p>
    <w:p>
      <w:pPr>
        <w:numPr>
          <w:ilvl w:val="0"/>
          <w:numId w:val="39"/>
        </w:numPr>
        <w:spacing w:before="0" w:after="80" w:line="300" w:lineRule="auto"/>
      </w:pPr>
      <w:r>
        <w:rPr>
          <w:rFonts w:ascii="Calibri" w:hAnsi="Calibri" w:eastAsia="Calibri"/>
        </w:rPr>
        <w:t>На macOS диалог предлагает имя на основе текущего имени элемента истории.</w:t>
      </w:r>
    </w:p>
    <w:p>
      <w:pPr>
        <w:numPr>
          <w:ilvl w:val="0"/>
          <w:numId w:val="39"/>
        </w:numPr>
        <w:spacing w:before="0" w:after="80" w:line="300" w:lineRule="auto"/>
      </w:pPr>
      <w:r>
        <w:rPr>
          <w:rFonts w:ascii="Calibri" w:hAnsi="Calibri" w:eastAsia="Calibri"/>
        </w:rPr>
        <w:t xml:space="preserve">На Linux/Windows пока предлагается общее имя </w:t>
      </w:r>
      <w:r>
        <w:rPr>
          <w:rFonts w:ascii="Menlo" w:hAnsi="Menlo" w:eastAsia="Menlo"/>
          <w:color w:val="1F4D78"/>
          <w:sz w:val="21"/>
          <w:shd w:fill="EDF1F5"/>
        </w:rPr>
        <w:t>transcript.txt</w:t>
      </w:r>
      <w:r>
        <w:rPr>
          <w:rFonts w:ascii="Calibri" w:hAnsi="Calibri" w:eastAsia="Calibri"/>
        </w:rPr>
        <w:t>.</w:t>
      </w:r>
    </w:p>
    <w:p>
      <w:pPr>
        <w:pStyle w:val="Heading2"/>
      </w:pPr>
      <w:r>
        <w:rPr>
          <w:rFonts w:ascii="Calibri" w:hAnsi="Calibri" w:eastAsia="Calibri"/>
          <w:color w:val="2E74B5"/>
          <w:sz w:val="26"/>
        </w:rPr>
        <w:t>10.4. Ручной экспорт JSON</w:t>
      </w:r>
    </w:p>
    <w:p>
      <w:r>
        <w:rPr>
          <w:rFonts w:ascii="Calibri" w:hAnsi="Calibri" w:eastAsia="Calibri"/>
        </w:rPr>
        <w:t>JSON может включать:</w:t>
      </w:r>
    </w:p>
    <w:p>
      <w:pPr>
        <w:numPr>
          <w:ilvl w:val="0"/>
          <w:numId w:val="40"/>
        </w:numPr>
        <w:spacing w:before="0" w:after="80" w:line="300" w:lineRule="auto"/>
      </w:pPr>
      <w:r>
        <w:rPr>
          <w:rFonts w:ascii="Menlo" w:hAnsi="Menlo" w:eastAsia="Menlo"/>
          <w:color w:val="1F4D78"/>
          <w:sz w:val="21"/>
          <w:shd w:fill="EDF1F5"/>
        </w:rPr>
        <w:t>generated_at</w:t>
      </w:r>
      <w:r>
        <w:rPr>
          <w:rFonts w:ascii="Calibri" w:hAnsi="Calibri" w:eastAsia="Calibri"/>
        </w:rPr>
        <w:t>;</w:t>
      </w:r>
    </w:p>
    <w:p>
      <w:pPr>
        <w:numPr>
          <w:ilvl w:val="0"/>
          <w:numId w:val="40"/>
        </w:numPr>
        <w:spacing w:before="0" w:after="80" w:line="300" w:lineRule="auto"/>
      </w:pPr>
      <w:r>
        <w:rPr>
          <w:rFonts w:ascii="Menlo" w:hAnsi="Menlo" w:eastAsia="Menlo"/>
          <w:color w:val="1F4D78"/>
          <w:sz w:val="21"/>
          <w:shd w:fill="EDF1F5"/>
        </w:rPr>
        <w:t>text</w:t>
      </w:r>
      <w:r>
        <w:rPr>
          <w:rFonts w:ascii="Calibri" w:hAnsi="Calibri" w:eastAsia="Calibri"/>
        </w:rPr>
        <w:t xml:space="preserve"> — текущее содержимое редактора;</w:t>
      </w:r>
    </w:p>
    <w:p>
      <w:pPr>
        <w:numPr>
          <w:ilvl w:val="0"/>
          <w:numId w:val="40"/>
        </w:numPr>
        <w:spacing w:before="0" w:after="80" w:line="300" w:lineRule="auto"/>
      </w:pPr>
      <w:r>
        <w:rPr>
          <w:rFonts w:ascii="Menlo" w:hAnsi="Menlo" w:eastAsia="Menlo"/>
          <w:color w:val="1F4D78"/>
          <w:sz w:val="21"/>
          <w:shd w:fill="EDF1F5"/>
        </w:rPr>
        <w:t>detected_language</w:t>
      </w:r>
      <w:r>
        <w:rPr>
          <w:rFonts w:ascii="Calibri" w:hAnsi="Calibri" w:eastAsia="Calibri"/>
        </w:rPr>
        <w:t>;</w:t>
      </w:r>
    </w:p>
    <w:p>
      <w:pPr>
        <w:numPr>
          <w:ilvl w:val="0"/>
          <w:numId w:val="40"/>
        </w:numPr>
        <w:spacing w:before="0" w:after="80" w:line="300" w:lineRule="auto"/>
      </w:pPr>
      <w:r>
        <w:rPr>
          <w:rFonts w:ascii="Menlo" w:hAnsi="Menlo" w:eastAsia="Menlo"/>
          <w:color w:val="1F4D78"/>
          <w:sz w:val="21"/>
          <w:shd w:fill="EDF1F5"/>
        </w:rPr>
        <w:t>segments</w:t>
      </w:r>
      <w:r>
        <w:rPr>
          <w:rFonts w:ascii="Calibri" w:hAnsi="Calibri" w:eastAsia="Calibri"/>
        </w:rPr>
        <w:t xml:space="preserve"> — массив объектов </w:t>
      </w:r>
      <w:r>
        <w:rPr>
          <w:rFonts w:ascii="Menlo" w:hAnsi="Menlo" w:eastAsia="Menlo"/>
          <w:color w:val="1F4D78"/>
          <w:sz w:val="21"/>
          <w:shd w:fill="EDF1F5"/>
        </w:rPr>
        <w:t>start</w:t>
      </w:r>
      <w:r>
        <w:rPr>
          <w:rFonts w:ascii="Calibri" w:hAnsi="Calibri" w:eastAsia="Calibri"/>
        </w:rPr>
        <w:t xml:space="preserve">, </w:t>
      </w:r>
      <w:r>
        <w:rPr>
          <w:rFonts w:ascii="Menlo" w:hAnsi="Menlo" w:eastAsia="Menlo"/>
          <w:color w:val="1F4D78"/>
          <w:sz w:val="21"/>
          <w:shd w:fill="EDF1F5"/>
        </w:rPr>
        <w:t>end</w:t>
      </w:r>
      <w:r>
        <w:rPr>
          <w:rFonts w:ascii="Calibri" w:hAnsi="Calibri" w:eastAsia="Calibri"/>
        </w:rPr>
        <w:t xml:space="preserve">, </w:t>
      </w:r>
      <w:r>
        <w:rPr>
          <w:rFonts w:ascii="Menlo" w:hAnsi="Menlo" w:eastAsia="Menlo"/>
          <w:color w:val="1F4D78"/>
          <w:sz w:val="21"/>
          <w:shd w:fill="EDF1F5"/>
        </w:rPr>
        <w:t>text</w:t>
      </w:r>
      <w:r>
        <w:rPr>
          <w:rFonts w:ascii="Calibri" w:hAnsi="Calibri" w:eastAsia="Calibri"/>
        </w:rPr>
        <w:t>;</w:t>
      </w:r>
    </w:p>
    <w:p>
      <w:pPr>
        <w:numPr>
          <w:ilvl w:val="0"/>
          <w:numId w:val="40"/>
        </w:numPr>
        <w:spacing w:before="0" w:after="80" w:line="300" w:lineRule="auto"/>
      </w:pPr>
      <w:r>
        <w:rPr>
          <w:rFonts w:ascii="Menlo" w:hAnsi="Menlo" w:eastAsia="Menlo"/>
          <w:color w:val="1F4D78"/>
          <w:sz w:val="21"/>
          <w:shd w:fill="EDF1F5"/>
        </w:rPr>
        <w:t>source_file</w:t>
      </w:r>
      <w:r>
        <w:rPr>
          <w:rFonts w:ascii="Calibri" w:hAnsi="Calibri" w:eastAsia="Calibri"/>
        </w:rPr>
        <w:t>, если известен;</w:t>
      </w:r>
    </w:p>
    <w:p>
      <w:pPr>
        <w:numPr>
          <w:ilvl w:val="0"/>
          <w:numId w:val="40"/>
        </w:numPr>
        <w:spacing w:before="0" w:after="80" w:line="300" w:lineRule="auto"/>
      </w:pPr>
      <w:r>
        <w:rPr>
          <w:rFonts w:ascii="Menlo" w:hAnsi="Menlo" w:eastAsia="Menlo"/>
          <w:color w:val="1F4D78"/>
          <w:sz w:val="21"/>
          <w:shd w:fill="EDF1F5"/>
        </w:rPr>
        <w:t>model_id</w:t>
      </w:r>
      <w:r>
        <w:rPr>
          <w:rFonts w:ascii="Calibri" w:hAnsi="Calibri" w:eastAsia="Calibri"/>
        </w:rPr>
        <w:t>, если известен;</w:t>
      </w:r>
    </w:p>
    <w:p>
      <w:pPr>
        <w:numPr>
          <w:ilvl w:val="0"/>
          <w:numId w:val="40"/>
        </w:numPr>
        <w:spacing w:before="0" w:after="80" w:line="300" w:lineRule="auto"/>
      </w:pPr>
      <w:r>
        <w:rPr>
          <w:rFonts w:ascii="Menlo" w:hAnsi="Menlo" w:eastAsia="Menlo"/>
          <w:color w:val="1F4D78"/>
          <w:sz w:val="21"/>
          <w:shd w:fill="EDF1F5"/>
        </w:rPr>
        <w:t>model_path</w:t>
      </w:r>
      <w:r>
        <w:rPr>
          <w:rFonts w:ascii="Calibri" w:hAnsi="Calibri" w:eastAsia="Calibri"/>
        </w:rPr>
        <w:t xml:space="preserve"> модели, использованной для этого результата, если путь известен.</w:t>
      </w:r>
    </w:p>
    <w:p>
      <w:r>
        <w:rPr>
          <w:rFonts w:ascii="Calibri" w:hAnsi="Calibri" w:eastAsia="Calibri"/>
        </w:rPr>
        <w:t>Сегменты с таймкодами сохраняются в истории для новых результатов и остаются доступны после повторного открытия. Старые результаты, созданные до v1.5.3, могут не содержать сегментов. В интерфейсе нет визуального посегментного/timeline-редактора.</w:t>
      </w:r>
    </w:p>
    <w:p>
      <w:r>
        <w:rPr>
          <w:rFonts w:ascii="Calibri" w:hAnsi="Calibri" w:eastAsia="Calibri"/>
        </w:rPr>
        <w:t xml:space="preserve">На macOS имя JSON предлагается по текущему имени элемента истории; на Linux/Windows используется </w:t>
      </w:r>
      <w:r>
        <w:rPr>
          <w:rFonts w:ascii="Menlo" w:hAnsi="Menlo" w:eastAsia="Menlo"/>
          <w:color w:val="1F4D78"/>
          <w:sz w:val="21"/>
          <w:shd w:fill="EDF1F5"/>
        </w:rPr>
        <w:t>transcript.json</w:t>
      </w:r>
      <w:r>
        <w:rPr>
          <w:rFonts w:ascii="Calibri" w:hAnsi="Calibri" w:eastAsia="Calibri"/>
        </w:rPr>
        <w:t>.</w:t>
      </w:r>
    </w:p>
    <w:p>
      <w:pPr>
        <w:pStyle w:val="Heading2"/>
      </w:pPr>
      <w:r>
        <w:rPr>
          <w:rFonts w:ascii="Calibri" w:hAnsi="Calibri" w:eastAsia="Calibri"/>
          <w:color w:val="2E74B5"/>
          <w:sz w:val="26"/>
        </w:rPr>
        <w:t>10.5. Массовый экспорт на macOS</w:t>
      </w:r>
    </w:p>
    <w:p>
      <w:pPr>
        <w:numPr>
          <w:ilvl w:val="0"/>
          <w:numId w:val="41"/>
        </w:numPr>
        <w:spacing w:before="0" w:after="80" w:line="300" w:lineRule="auto"/>
      </w:pPr>
      <w:r>
        <w:rPr>
          <w:rFonts w:ascii="Calibri" w:hAnsi="Calibri" w:eastAsia="Calibri"/>
        </w:rPr>
        <w:t>Запускается кнопкой архива в заголовке истории и использует отдельный от очереди режим выбора.</w:t>
      </w:r>
    </w:p>
    <w:p>
      <w:pPr>
        <w:numPr>
          <w:ilvl w:val="0"/>
          <w:numId w:val="41"/>
        </w:numPr>
        <w:spacing w:before="0" w:after="80" w:line="300" w:lineRule="auto"/>
      </w:pPr>
      <w:r>
        <w:rPr>
          <w:rFonts w:ascii="Calibri" w:hAnsi="Calibri" w:eastAsia="Calibri"/>
        </w:rPr>
        <w:t>Экспортирует только завершённые элементы, у которых сохранён transcript-файл.</w:t>
      </w:r>
    </w:p>
    <w:p>
      <w:pPr>
        <w:numPr>
          <w:ilvl w:val="0"/>
          <w:numId w:val="41"/>
        </w:numPr>
        <w:spacing w:before="0" w:after="80" w:line="300" w:lineRule="auto"/>
      </w:pPr>
      <w:r>
        <w:rPr>
          <w:rFonts w:ascii="Calibri" w:hAnsi="Calibri" w:eastAsia="Calibri"/>
        </w:rPr>
        <w:t>Пользователь выбирает единый формат для всей выборки: TXT или JSON.</w:t>
      </w:r>
    </w:p>
    <w:p>
      <w:pPr>
        <w:numPr>
          <w:ilvl w:val="0"/>
          <w:numId w:val="41"/>
        </w:numPr>
        <w:spacing w:before="0" w:after="80" w:line="300" w:lineRule="auto"/>
      </w:pPr>
      <w:r>
        <w:rPr>
          <w:rFonts w:ascii="Calibri" w:hAnsi="Calibri" w:eastAsia="Calibri"/>
        </w:rPr>
        <w:t>Результат — один ZIP без дополнительной корневой папки, с отдельным файлом на каждый выбранный транскрипт.</w:t>
      </w:r>
    </w:p>
    <w:p>
      <w:pPr>
        <w:numPr>
          <w:ilvl w:val="0"/>
          <w:numId w:val="41"/>
        </w:numPr>
        <w:spacing w:before="0" w:after="80" w:line="300" w:lineRule="auto"/>
      </w:pPr>
      <w:r>
        <w:rPr>
          <w:rFonts w:ascii="Calibri" w:hAnsi="Calibri" w:eastAsia="Calibri"/>
        </w:rPr>
        <w:t>Имена строятся из текущих отображаемых имён, очищаются от недопустимых символов и делаются уникальными числовыми суффиксами.</w:t>
      </w:r>
    </w:p>
    <w:p>
      <w:pPr>
        <w:numPr>
          <w:ilvl w:val="0"/>
          <w:numId w:val="41"/>
        </w:numPr>
        <w:spacing w:before="0" w:after="80" w:line="300" w:lineRule="auto"/>
      </w:pPr>
      <w:r>
        <w:rPr>
          <w:rFonts w:ascii="Calibri" w:hAnsi="Calibri" w:eastAsia="Calibri"/>
        </w:rPr>
        <w:t>Исторические JSON содержат текст, дату экспорта, исходный путь, язык, модель и сегменты при наличии; после ручной правки сегменты очищаются.</w:t>
      </w:r>
    </w:p>
    <w:p>
      <w:pPr>
        <w:pStyle w:val="Heading1"/>
      </w:pPr>
      <w:r>
        <w:rPr>
          <w:rFonts w:ascii="Calibri" w:hAnsi="Calibri" w:eastAsia="Calibri"/>
          <w:color w:val="2E74B5"/>
          <w:sz w:val="32"/>
        </w:rPr>
        <w:t>11. Интерфейс и UX macOS</w:t>
      </w:r>
    </w:p>
    <w:p>
      <w:pPr>
        <w:pStyle w:val="Heading2"/>
      </w:pPr>
      <w:r>
        <w:rPr>
          <w:rFonts w:ascii="Calibri" w:hAnsi="Calibri" w:eastAsia="Calibri"/>
          <w:color w:val="2E74B5"/>
          <w:sz w:val="26"/>
        </w:rPr>
        <w:t>11.1. Основная компоновка</w:t>
      </w:r>
    </w:p>
    <w:p>
      <w:r>
        <w:rPr>
          <w:rFonts w:ascii="Calibri" w:hAnsi="Calibri" w:eastAsia="Calibri"/>
        </w:rPr>
        <w:t>Окно состоит из:</w:t>
      </w:r>
    </w:p>
    <w:p>
      <w:pPr>
        <w:numPr>
          <w:ilvl w:val="0"/>
          <w:numId w:val="42"/>
        </w:numPr>
        <w:spacing w:before="0" w:after="80" w:line="300" w:lineRule="auto"/>
      </w:pPr>
      <w:r>
        <w:rPr>
          <w:rFonts w:ascii="Calibri" w:hAnsi="Calibri" w:eastAsia="Calibri"/>
        </w:rPr>
        <w:t>компактной верхней карточки со словом GZ Whisper Legacy, версией, статусом модели и прогрессом загрузки;</w:t>
      </w:r>
    </w:p>
    <w:p>
      <w:pPr>
        <w:numPr>
          <w:ilvl w:val="0"/>
          <w:numId w:val="42"/>
        </w:numPr>
        <w:spacing w:before="0" w:after="80" w:line="300" w:lineRule="auto"/>
      </w:pPr>
      <w:r>
        <w:rPr>
          <w:rFonts w:ascii="Calibri" w:hAnsi="Calibri" w:eastAsia="Calibri"/>
        </w:rPr>
        <w:t>скрываемой левой панели истории;</w:t>
      </w:r>
    </w:p>
    <w:p>
      <w:pPr>
        <w:numPr>
          <w:ilvl w:val="0"/>
          <w:numId w:val="42"/>
        </w:numPr>
        <w:spacing w:before="0" w:after="80" w:line="300" w:lineRule="auto"/>
      </w:pPr>
      <w:r>
        <w:rPr>
          <w:rFonts w:ascii="Calibri" w:hAnsi="Calibri" w:eastAsia="Calibri"/>
        </w:rPr>
        <w:t>карточки входа с очередью, языком и записью;</w:t>
      </w:r>
    </w:p>
    <w:p>
      <w:pPr>
        <w:numPr>
          <w:ilvl w:val="0"/>
          <w:numId w:val="42"/>
        </w:numPr>
        <w:spacing w:before="0" w:after="80" w:line="300" w:lineRule="auto"/>
      </w:pPr>
      <w:r>
        <w:rPr>
          <w:rFonts w:ascii="Calibri" w:hAnsi="Calibri" w:eastAsia="Calibri"/>
        </w:rPr>
        <w:t>большой карточки редактора результата;</w:t>
      </w:r>
    </w:p>
    <w:p>
      <w:pPr>
        <w:numPr>
          <w:ilvl w:val="0"/>
          <w:numId w:val="42"/>
        </w:numPr>
        <w:spacing w:before="0" w:after="80" w:line="300" w:lineRule="auto"/>
      </w:pPr>
      <w:r>
        <w:rPr>
          <w:rFonts w:ascii="Calibri" w:hAnsi="Calibri" w:eastAsia="Calibri"/>
        </w:rPr>
        <w:t>нижней строки состояния и debug-меню.</w:t>
      </w:r>
    </w:p>
    <w:p>
      <w:r>
        <w:rPr>
          <w:rFonts w:ascii="Calibri" w:hAnsi="Calibri" w:eastAsia="Calibri"/>
        </w:rPr>
        <w:t>Минимальный размер окна: 640×500; идеальный — около 1100×760. Для узких окон используются альтернативные компактные варианты контролов: текстовые кнопки заменяются иконками, а блок записи перестраивается на две строки. Это позволяет избежать вертикального текста и обрезанных кнопок.</w:t>
      </w:r>
    </w:p>
    <w:p>
      <w:pPr>
        <w:pStyle w:val="Heading2"/>
      </w:pPr>
      <w:r>
        <w:rPr>
          <w:rFonts w:ascii="Calibri" w:hAnsi="Calibri" w:eastAsia="Calibri"/>
          <w:color w:val="2E74B5"/>
          <w:sz w:val="26"/>
        </w:rPr>
        <w:t>11.2. Визуальный стиль</w:t>
      </w:r>
    </w:p>
    <w:p>
      <w:pPr>
        <w:numPr>
          <w:ilvl w:val="0"/>
          <w:numId w:val="43"/>
        </w:numPr>
        <w:spacing w:before="0" w:after="80" w:line="300" w:lineRule="auto"/>
      </w:pPr>
      <w:r>
        <w:rPr>
          <w:rFonts w:ascii="Calibri" w:hAnsi="Calibri" w:eastAsia="Calibri"/>
        </w:rPr>
        <w:t>Поддерживаются светлая и тёмная системные темы.</w:t>
      </w:r>
    </w:p>
    <w:p>
      <w:pPr>
        <w:numPr>
          <w:ilvl w:val="0"/>
          <w:numId w:val="43"/>
        </w:numPr>
        <w:spacing w:before="0" w:after="80" w:line="300" w:lineRule="auto"/>
      </w:pPr>
      <w:r>
        <w:rPr>
          <w:rFonts w:ascii="Calibri" w:hAnsi="Calibri" w:eastAsia="Calibri"/>
        </w:rPr>
        <w:t>Используются полупрозрачные карточки, мягкий градиент фона, rounded controls и системные SF Symbols.</w:t>
      </w:r>
    </w:p>
    <w:p>
      <w:pPr>
        <w:numPr>
          <w:ilvl w:val="0"/>
          <w:numId w:val="43"/>
        </w:numPr>
        <w:spacing w:before="0" w:after="80" w:line="300" w:lineRule="auto"/>
      </w:pPr>
      <w:r>
        <w:rPr>
          <w:rFonts w:ascii="Calibri" w:hAnsi="Calibri" w:eastAsia="Calibri"/>
        </w:rPr>
        <w:t>Текущий выбранный элемент истории визуально выделяется.</w:t>
      </w:r>
    </w:p>
    <w:p>
      <w:pPr>
        <w:numPr>
          <w:ilvl w:val="0"/>
          <w:numId w:val="43"/>
        </w:numPr>
        <w:spacing w:before="0" w:after="80" w:line="300" w:lineRule="auto"/>
      </w:pPr>
      <w:r>
        <w:rPr>
          <w:rFonts w:ascii="Calibri" w:hAnsi="Calibri" w:eastAsia="Calibri"/>
        </w:rPr>
        <w:t>Состояния имеют цветовые индикаторы: completed — зелёный, processing — оранжевый, failed — красный.</w:t>
      </w:r>
    </w:p>
    <w:p>
      <w:pPr>
        <w:numPr>
          <w:ilvl w:val="0"/>
          <w:numId w:val="43"/>
        </w:numPr>
        <w:spacing w:before="0" w:after="80" w:line="300" w:lineRule="auto"/>
      </w:pPr>
      <w:r>
        <w:rPr>
          <w:rFonts w:ascii="Calibri" w:hAnsi="Calibri" w:eastAsia="Calibri"/>
        </w:rPr>
        <w:t>Hover-состояние локализовано внутри отдельной строки, чтобы движение указателя не вызывало перерисовку всей истории.</w:t>
      </w:r>
    </w:p>
    <w:p>
      <w:pPr>
        <w:pStyle w:val="Heading2"/>
      </w:pPr>
      <w:r>
        <w:rPr>
          <w:rFonts w:ascii="Calibri" w:hAnsi="Calibri" w:eastAsia="Calibri"/>
          <w:color w:val="2E74B5"/>
          <w:sz w:val="26"/>
        </w:rPr>
        <w:t>11.3. Строка состояния</w:t>
      </w:r>
    </w:p>
    <w:p>
      <w:r>
        <w:rPr>
          <w:rFonts w:ascii="Calibri" w:hAnsi="Calibri" w:eastAsia="Calibri"/>
        </w:rPr>
        <w:t>В обычном состоянии footer показывает последнее сообщение. Во время работы:</w:t>
      </w:r>
    </w:p>
    <w:p>
      <w:pPr>
        <w:numPr>
          <w:ilvl w:val="0"/>
          <w:numId w:val="44"/>
        </w:numPr>
        <w:spacing w:before="0" w:after="80" w:line="300" w:lineRule="auto"/>
      </w:pPr>
      <w:r>
        <w:rPr>
          <w:rFonts w:ascii="Calibri" w:hAnsi="Calibri" w:eastAsia="Calibri"/>
        </w:rPr>
        <w:t>транскрибация показывает имя и процент;</w:t>
      </w:r>
    </w:p>
    <w:p>
      <w:pPr>
        <w:numPr>
          <w:ilvl w:val="0"/>
          <w:numId w:val="44"/>
        </w:numPr>
        <w:spacing w:before="0" w:after="80" w:line="300" w:lineRule="auto"/>
      </w:pPr>
      <w:r>
        <w:rPr>
          <w:rFonts w:ascii="Calibri" w:hAnsi="Calibri" w:eastAsia="Calibri"/>
        </w:rPr>
        <w:t>запись показывает таймер и состояние паузы;</w:t>
      </w:r>
    </w:p>
    <w:p>
      <w:pPr>
        <w:numPr>
          <w:ilvl w:val="0"/>
          <w:numId w:val="44"/>
        </w:numPr>
        <w:spacing w:before="0" w:after="80" w:line="300" w:lineRule="auto"/>
      </w:pPr>
      <w:r>
        <w:rPr>
          <w:rFonts w:ascii="Calibri" w:hAnsi="Calibri" w:eastAsia="Calibri"/>
        </w:rPr>
        <w:t>при одновременной работе обе сводки разделены divider;</w:t>
      </w:r>
    </w:p>
    <w:p>
      <w:pPr>
        <w:numPr>
          <w:ilvl w:val="0"/>
          <w:numId w:val="44"/>
        </w:numPr>
        <w:spacing w:before="0" w:after="80" w:line="300" w:lineRule="auto"/>
      </w:pPr>
      <w:r>
        <w:rPr>
          <w:rFonts w:ascii="Calibri" w:hAnsi="Calibri" w:eastAsia="Calibri"/>
        </w:rPr>
        <w:t>уведомление об удалении и Undo показывается отдельно, без дублирования текста статуса.</w:t>
      </w:r>
    </w:p>
    <w:p>
      <w:pPr>
        <w:pStyle w:val="Heading2"/>
      </w:pPr>
      <w:r>
        <w:rPr>
          <w:rFonts w:ascii="Calibri" w:hAnsi="Calibri" w:eastAsia="Calibri"/>
          <w:color w:val="2E74B5"/>
          <w:sz w:val="26"/>
        </w:rPr>
        <w:t>11.4. Диагностика</w:t>
      </w:r>
    </w:p>
    <w:p>
      <w:r>
        <w:rPr>
          <w:rFonts w:ascii="Calibri" w:hAnsi="Calibri" w:eastAsia="Calibri"/>
        </w:rPr>
        <w:t>Debug-меню позволяет:</w:t>
      </w:r>
    </w:p>
    <w:p>
      <w:pPr>
        <w:numPr>
          <w:ilvl w:val="0"/>
          <w:numId w:val="45"/>
        </w:numPr>
        <w:spacing w:before="0" w:after="80" w:line="300" w:lineRule="auto"/>
      </w:pPr>
      <w:r>
        <w:rPr>
          <w:rFonts w:ascii="Calibri" w:hAnsi="Calibri" w:eastAsia="Calibri"/>
        </w:rPr>
        <w:t>скопировать диагностический отчёт в буфер обмена;</w:t>
      </w:r>
    </w:p>
    <w:p>
      <w:pPr>
        <w:numPr>
          <w:ilvl w:val="0"/>
          <w:numId w:val="45"/>
        </w:numPr>
        <w:spacing w:before="0" w:after="80" w:line="300" w:lineRule="auto"/>
      </w:pPr>
      <w:r>
        <w:rPr>
          <w:rFonts w:ascii="Calibri" w:hAnsi="Calibri" w:eastAsia="Calibri"/>
        </w:rPr>
        <w:t>открыть runtime-папку в Finder;</w:t>
      </w:r>
    </w:p>
    <w:p>
      <w:pPr>
        <w:numPr>
          <w:ilvl w:val="0"/>
          <w:numId w:val="45"/>
        </w:numPr>
        <w:spacing w:before="0" w:after="80" w:line="300" w:lineRule="auto"/>
      </w:pPr>
      <w:r>
        <w:rPr>
          <w:rFonts w:ascii="Calibri" w:hAnsi="Calibri" w:eastAsia="Calibri"/>
        </w:rPr>
        <w:t>перейти на GitHub проекта;</w:t>
      </w:r>
    </w:p>
    <w:p>
      <w:pPr>
        <w:numPr>
          <w:ilvl w:val="0"/>
          <w:numId w:val="45"/>
        </w:numPr>
        <w:spacing w:before="0" w:after="80" w:line="300" w:lineRule="auto"/>
      </w:pPr>
      <w:r>
        <w:rPr>
          <w:rFonts w:ascii="Calibri" w:hAnsi="Calibri" w:eastAsia="Calibri"/>
        </w:rPr>
        <w:t>открыть сайт автора.</w:t>
      </w:r>
    </w:p>
    <w:p>
      <w:r>
        <w:rPr>
          <w:rFonts w:ascii="Calibri" w:hAnsi="Calibri" w:eastAsia="Calibri"/>
        </w:rPr>
        <w:t>Отчёт включает версию и build, язык UI, текущий статус, runtime issue, выбранный и определённый язык, размеры истории и очереди, состояния записи/транскрибации, выбранный history item, ошибку выбранного failed-элемента, размер и длительность его медиа, активную модель, архитектуру, число процессоров, физическую память и пути/состояние Python runtime и venv.</w:t>
      </w:r>
    </w:p>
    <w:p>
      <w:r>
        <w:rPr>
          <w:rFonts w:ascii="Calibri" w:hAnsi="Calibri" w:eastAsia="Calibri"/>
        </w:rPr>
        <w:t xml:space="preserve">Для каждой попытки транскрибации приложение сохраняет пошаговый журнал в </w:t>
      </w:r>
      <w:r>
        <w:rPr>
          <w:rFonts w:ascii="Menlo" w:hAnsi="Menlo" w:eastAsia="Menlo"/>
          <w:color w:val="1F4D78"/>
          <w:sz w:val="21"/>
          <w:shd w:fill="EDF1F5"/>
        </w:rPr>
        <w:t>Application Support/GZWhisper/Worker Logs</w:t>
      </w:r>
      <w:r>
        <w:rPr>
          <w:rFonts w:ascii="Calibri" w:hAnsi="Calibri" w:eastAsia="Calibri"/>
        </w:rPr>
        <w:t>. В нём отмечаются загрузка движка и модели, начало и окончание распознавания, тип исключения, код или сигнал завершения и ограниченный хвост stderr. Текст транскрипции в журнал не записывается. Хранятся только восемь последних файлов, а два последних автоматически включаются в копируемый диагностический отчёт — в том числе после перезапуска приложения.</w:t>
      </w:r>
    </w:p>
    <w:p>
      <w:r>
        <w:rPr>
          <w:rFonts w:ascii="Calibri" w:hAnsi="Calibri" w:eastAsia="Calibri"/>
        </w:rPr>
        <w:t>В текущем рабочем дереве загрузка модели явно показана в интерфейсе, через 45 секунд появляется предупреждение, а через пять минут ожидания worker останавливается с сообщением о повторной загрузке модели или выборе Small/Base. Оставшаяся очередь ставится на паузу.</w:t>
      </w:r>
    </w:p>
    <w:p>
      <w:pPr>
        <w:pStyle w:val="Heading1"/>
      </w:pPr>
      <w:r>
        <w:rPr>
          <w:rFonts w:ascii="Calibri" w:hAnsi="Calibri" w:eastAsia="Calibri"/>
          <w:color w:val="2E74B5"/>
          <w:sz w:val="32"/>
        </w:rPr>
        <w:t>12. Локальное хранение, приватность и жизненный цикл данных</w:t>
      </w:r>
    </w:p>
    <w:p>
      <w:pPr>
        <w:pStyle w:val="Heading2"/>
      </w:pPr>
      <w:r>
        <w:rPr>
          <w:rFonts w:ascii="Calibri" w:hAnsi="Calibri" w:eastAsia="Calibri"/>
          <w:color w:val="2E74B5"/>
          <w:sz w:val="26"/>
        </w:rPr>
        <w:t>12.1. Что остаётся локальным</w:t>
      </w:r>
    </w:p>
    <w:p>
      <w:pPr>
        <w:numPr>
          <w:ilvl w:val="0"/>
          <w:numId w:val="46"/>
        </w:numPr>
        <w:spacing w:before="0" w:after="80" w:line="300" w:lineRule="auto"/>
      </w:pPr>
      <w:r>
        <w:rPr>
          <w:rFonts w:ascii="Calibri" w:hAnsi="Calibri" w:eastAsia="Calibri"/>
        </w:rPr>
        <w:t>Распознавание выполняется локально.</w:t>
      </w:r>
    </w:p>
    <w:p>
      <w:pPr>
        <w:numPr>
          <w:ilvl w:val="0"/>
          <w:numId w:val="46"/>
        </w:numPr>
        <w:spacing w:before="0" w:after="80" w:line="300" w:lineRule="auto"/>
      </w:pPr>
      <w:r>
        <w:rPr>
          <w:rFonts w:ascii="Calibri" w:hAnsi="Calibri" w:eastAsia="Calibri"/>
        </w:rPr>
        <w:t>Медиа для транскрибации не отправляется в облачный сервис GZ Whisper Legacy.</w:t>
      </w:r>
    </w:p>
    <w:p>
      <w:pPr>
        <w:numPr>
          <w:ilvl w:val="0"/>
          <w:numId w:val="46"/>
        </w:numPr>
        <w:spacing w:before="0" w:after="80" w:line="300" w:lineRule="auto"/>
      </w:pPr>
      <w:r>
        <w:rPr>
          <w:rFonts w:ascii="Calibri" w:hAnsi="Calibri" w:eastAsia="Calibri"/>
        </w:rPr>
        <w:t>Аккаунт и авторизация не требуются.</w:t>
      </w:r>
    </w:p>
    <w:p>
      <w:pPr>
        <w:numPr>
          <w:ilvl w:val="0"/>
          <w:numId w:val="46"/>
        </w:numPr>
        <w:spacing w:before="0" w:after="80" w:line="300" w:lineRule="auto"/>
      </w:pPr>
      <w:r>
        <w:rPr>
          <w:rFonts w:ascii="Calibri" w:hAnsi="Calibri" w:eastAsia="Calibri"/>
        </w:rPr>
        <w:t>В проекте нет встроенной телеметрии, аналитики использования, рекламного SDK или синхронизации истории.</w:t>
      </w:r>
    </w:p>
    <w:p>
      <w:pPr>
        <w:numPr>
          <w:ilvl w:val="0"/>
          <w:numId w:val="46"/>
        </w:numPr>
        <w:spacing w:before="0" w:after="80" w:line="300" w:lineRule="auto"/>
      </w:pPr>
      <w:r>
        <w:rPr>
          <w:rFonts w:ascii="Calibri" w:hAnsi="Calibri" w:eastAsia="Calibri"/>
        </w:rPr>
        <w:t>После загрузки модели транскрибация может работать без сети, если runtime и зависимости уже подготовлены.</w:t>
      </w:r>
    </w:p>
    <w:p>
      <w:r>
        <w:rPr>
          <w:rFonts w:ascii="Calibri" w:hAnsi="Calibri" w:eastAsia="Calibri"/>
        </w:rPr>
        <w:t>Сеть требуется для первичного скачивания модели и, при отсутствии/ошибке встроенного набора зависимостей, может понадобиться для установки Python-пакетов через PyPI.</w:t>
      </w:r>
    </w:p>
    <w:p>
      <w:pPr>
        <w:pStyle w:val="Heading2"/>
      </w:pPr>
      <w:r>
        <w:rPr>
          <w:rFonts w:ascii="Calibri" w:hAnsi="Calibri" w:eastAsia="Calibri"/>
          <w:color w:val="2E74B5"/>
          <w:sz w:val="26"/>
        </w:rPr>
        <w:t>12.2. Где хранятся данные на macOS</w:t>
      </w:r>
    </w:p>
    <w:p>
      <w:pPr>
        <w:numPr>
          <w:ilvl w:val="0"/>
          <w:numId w:val="47"/>
        </w:numPr>
        <w:spacing w:before="0" w:after="80" w:line="300" w:lineRule="auto"/>
      </w:pPr>
      <w:r>
        <w:rPr>
          <w:rFonts w:ascii="Calibri" w:hAnsi="Calibri" w:eastAsia="Calibri"/>
        </w:rPr>
        <w:t xml:space="preserve">Модель и транскрипты по умолчанию: </w:t>
      </w:r>
      <w:r>
        <w:rPr>
          <w:rFonts w:ascii="Menlo" w:hAnsi="Menlo" w:eastAsia="Menlo"/>
          <w:color w:val="1F4D78"/>
          <w:sz w:val="21"/>
          <w:shd w:fill="EDF1F5"/>
        </w:rPr>
        <w:t>~/Documents/GZWhisper/</w:t>
      </w:r>
      <w:r>
        <w:rPr>
          <w:rFonts w:ascii="Calibri" w:hAnsi="Calibri" w:eastAsia="Calibri"/>
        </w:rPr>
        <w:t>.</w:t>
      </w:r>
    </w:p>
    <w:p>
      <w:pPr>
        <w:numPr>
          <w:ilvl w:val="0"/>
          <w:numId w:val="47"/>
        </w:numPr>
        <w:spacing w:before="0" w:after="80" w:line="300" w:lineRule="auto"/>
      </w:pPr>
      <w:r>
        <w:rPr>
          <w:rFonts w:ascii="Calibri" w:hAnsi="Calibri" w:eastAsia="Calibri"/>
        </w:rPr>
        <w:t xml:space="preserve">Транскрипты, записи и history JSON: </w:t>
      </w:r>
      <w:r>
        <w:rPr>
          <w:rFonts w:ascii="Menlo" w:hAnsi="Menlo" w:eastAsia="Menlo"/>
          <w:color w:val="1F4D78"/>
          <w:sz w:val="21"/>
          <w:shd w:fill="EDF1F5"/>
        </w:rPr>
        <w:t>~/Documents/GZWhisper/transcripts/</w:t>
      </w:r>
      <w:r>
        <w:rPr>
          <w:rFonts w:ascii="Calibri" w:hAnsi="Calibri" w:eastAsia="Calibri"/>
        </w:rPr>
        <w:t>.</w:t>
      </w:r>
    </w:p>
    <w:p>
      <w:pPr>
        <w:numPr>
          <w:ilvl w:val="0"/>
          <w:numId w:val="47"/>
        </w:numPr>
        <w:spacing w:before="0" w:after="80" w:line="300" w:lineRule="auto"/>
      </w:pPr>
      <w:r>
        <w:rPr>
          <w:rFonts w:ascii="Calibri" w:hAnsi="Calibri" w:eastAsia="Calibri"/>
        </w:rPr>
        <w:t xml:space="preserve">Runtime, venv, worker и ссылка на выбранную модель: </w:t>
      </w:r>
      <w:r>
        <w:rPr>
          <w:rFonts w:ascii="Menlo" w:hAnsi="Menlo" w:eastAsia="Menlo"/>
          <w:color w:val="1F4D78"/>
          <w:sz w:val="21"/>
          <w:shd w:fill="EDF1F5"/>
        </w:rPr>
        <w:t>~/Library/Application Support/GZWhisper/</w:t>
      </w:r>
      <w:r>
        <w:rPr>
          <w:rFonts w:ascii="Calibri" w:hAnsi="Calibri" w:eastAsia="Calibri"/>
        </w:rPr>
        <w:t>.</w:t>
      </w:r>
    </w:p>
    <w:p>
      <w:pPr>
        <w:numPr>
          <w:ilvl w:val="0"/>
          <w:numId w:val="47"/>
        </w:numPr>
        <w:spacing w:before="0" w:after="80" w:line="300" w:lineRule="auto"/>
      </w:pPr>
      <w:r>
        <w:rPr>
          <w:rFonts w:ascii="Calibri" w:hAnsi="Calibri" w:eastAsia="Calibri"/>
        </w:rPr>
        <w:t xml:space="preserve">Staging незавершённых записей: </w:t>
      </w:r>
      <w:r>
        <w:rPr>
          <w:rFonts w:ascii="Menlo" w:hAnsi="Menlo" w:eastAsia="Menlo"/>
          <w:color w:val="1F4D78"/>
          <w:sz w:val="21"/>
          <w:shd w:fill="EDF1F5"/>
        </w:rPr>
        <w:t>~/Library/Application Support/GZWhisper/recording-sessions/in-progress/</w:t>
      </w:r>
      <w:r>
        <w:rPr>
          <w:rFonts w:ascii="Calibri" w:hAnsi="Calibri" w:eastAsia="Calibri"/>
        </w:rPr>
        <w:t>.</w:t>
      </w:r>
    </w:p>
    <w:p>
      <w:r>
        <w:rPr>
          <w:rFonts w:ascii="Calibri" w:hAnsi="Calibri" w:eastAsia="Calibri"/>
        </w:rPr>
        <w:t xml:space="preserve">Пользователь может выбрать другую папку при скачивании модели, но папка транскриптов по текущей реализации остаётся внутри стандартного </w:t>
      </w:r>
      <w:r>
        <w:rPr>
          <w:rFonts w:ascii="Menlo" w:hAnsi="Menlo" w:eastAsia="Menlo"/>
          <w:color w:val="1F4D78"/>
          <w:sz w:val="21"/>
          <w:shd w:fill="EDF1F5"/>
        </w:rPr>
        <w:t>~/Documents/GZWhisper</w:t>
      </w:r>
      <w:r>
        <w:rPr>
          <w:rFonts w:ascii="Calibri" w:hAnsi="Calibri" w:eastAsia="Calibri"/>
        </w:rPr>
        <w:t>.</w:t>
      </w:r>
    </w:p>
    <w:p>
      <w:pPr>
        <w:pStyle w:val="Heading2"/>
      </w:pPr>
      <w:r>
        <w:rPr>
          <w:rFonts w:ascii="Calibri" w:hAnsi="Calibri" w:eastAsia="Calibri"/>
          <w:color w:val="2E74B5"/>
          <w:sz w:val="26"/>
        </w:rPr>
        <w:t>12.3. Сохранение истории</w:t>
      </w:r>
    </w:p>
    <w:p>
      <w:r>
        <w:rPr>
          <w:rFonts w:ascii="Calibri" w:hAnsi="Calibri" w:eastAsia="Calibri"/>
        </w:rPr>
        <w:t>История хранится как локальный JSON. Между запусками сохраняются завершённые, failed и queued-элементы, включая импортированные файлы без результата. Если исходный файл очереди больше не существует, элемент помечается failed. Если приложение завершилось во время обработки сохранённой аудиозаписи, при следующем запуске такой элемент возвращается в очередь; неподкреплённый аудиоартефактом processing-элемент помечается failed. При повреждении JSON исходный файл копируется в резервную копию, а корректно читаемые записи восстанавливаются по отдельности. Если историю не удаётся прочитать или сохранить резервную копию, запись истории блокируется и интерфейс показывает ошибку с переходом в папку.</w:t>
      </w:r>
    </w:p>
    <w:p>
      <w:pPr>
        <w:pStyle w:val="Heading1"/>
      </w:pPr>
      <w:r>
        <w:rPr>
          <w:rFonts w:ascii="Calibri" w:hAnsi="Calibri" w:eastAsia="Calibri"/>
          <w:color w:val="2E74B5"/>
          <w:sz w:val="32"/>
        </w:rPr>
        <w:t>13. Функциональность Linux/Windows относительно macOS</w:t>
      </w:r>
    </w:p>
    <w:p>
      <w:r>
        <w:rPr>
          <w:rFonts w:ascii="Calibri" w:hAnsi="Calibri" w:eastAsia="Calibri"/>
        </w:rPr>
        <w:t>В Linux/Windows уже есть:</w:t>
      </w:r>
    </w:p>
    <w:p>
      <w:pPr>
        <w:numPr>
          <w:ilvl w:val="0"/>
          <w:numId w:val="48"/>
        </w:numPr>
        <w:spacing w:before="0" w:after="80" w:line="300" w:lineRule="auto"/>
      </w:pPr>
      <w:r>
        <w:rPr>
          <w:rFonts w:ascii="Calibri" w:hAnsi="Calibri" w:eastAsia="Calibri"/>
        </w:rPr>
        <w:t>автоматическая локализация RU/EN/ZH;</w:t>
      </w:r>
    </w:p>
    <w:p>
      <w:pPr>
        <w:numPr>
          <w:ilvl w:val="0"/>
          <w:numId w:val="48"/>
        </w:numPr>
        <w:spacing w:before="0" w:after="80" w:line="300" w:lineRule="auto"/>
      </w:pPr>
      <w:r>
        <w:rPr>
          <w:rFonts w:ascii="Calibri" w:hAnsi="Calibri" w:eastAsia="Calibri"/>
        </w:rPr>
        <w:t>скачивание одной из двух моделей-кандидатов и отображение прогресса;</w:t>
      </w:r>
    </w:p>
    <w:p>
      <w:pPr>
        <w:numPr>
          <w:ilvl w:val="0"/>
          <w:numId w:val="48"/>
        </w:numPr>
        <w:spacing w:before="0" w:after="80" w:line="300" w:lineRule="auto"/>
      </w:pPr>
      <w:r>
        <w:rPr>
          <w:rFonts w:ascii="Calibri" w:hAnsi="Calibri" w:eastAsia="Calibri"/>
        </w:rPr>
        <w:t>подключение и валидация локальной faster-whisper-модели;</w:t>
      </w:r>
    </w:p>
    <w:p>
      <w:pPr>
        <w:numPr>
          <w:ilvl w:val="0"/>
          <w:numId w:val="48"/>
        </w:numPr>
        <w:spacing w:before="0" w:after="80" w:line="300" w:lineRule="auto"/>
      </w:pPr>
      <w:r>
        <w:rPr>
          <w:rFonts w:ascii="Calibri" w:hAnsi="Calibri" w:eastAsia="Calibri"/>
        </w:rPr>
        <w:t>открытие папки модели;</w:t>
      </w:r>
    </w:p>
    <w:p>
      <w:pPr>
        <w:numPr>
          <w:ilvl w:val="0"/>
          <w:numId w:val="48"/>
        </w:numPr>
        <w:spacing w:before="0" w:after="80" w:line="300" w:lineRule="auto"/>
      </w:pPr>
      <w:r>
        <w:rPr>
          <w:rFonts w:ascii="Calibri" w:hAnsi="Calibri" w:eastAsia="Calibri"/>
        </w:rPr>
        <w:t>удаление скачанной модели или отвязка внешней;</w:t>
      </w:r>
    </w:p>
    <w:p>
      <w:pPr>
        <w:numPr>
          <w:ilvl w:val="0"/>
          <w:numId w:val="48"/>
        </w:numPr>
        <w:spacing w:before="0" w:after="80" w:line="300" w:lineRule="auto"/>
      </w:pPr>
      <w:r>
        <w:rPr>
          <w:rFonts w:ascii="Calibri" w:hAnsi="Calibri" w:eastAsia="Calibri"/>
        </w:rPr>
        <w:t>множественный выбор аудио/видео;</w:t>
      </w:r>
    </w:p>
    <w:p>
      <w:pPr>
        <w:numPr>
          <w:ilvl w:val="0"/>
          <w:numId w:val="48"/>
        </w:numPr>
        <w:spacing w:before="0" w:after="80" w:line="300" w:lineRule="auto"/>
      </w:pPr>
      <w:r>
        <w:rPr>
          <w:rFonts w:ascii="Calibri" w:hAnsi="Calibri" w:eastAsia="Calibri"/>
        </w:rPr>
        <w:t>последовательная очередь;</w:t>
      </w:r>
    </w:p>
    <w:p>
      <w:pPr>
        <w:numPr>
          <w:ilvl w:val="0"/>
          <w:numId w:val="48"/>
        </w:numPr>
        <w:spacing w:before="0" w:after="80" w:line="300" w:lineRule="auto"/>
      </w:pPr>
      <w:r>
        <w:rPr>
          <w:rFonts w:ascii="Calibri" w:hAnsi="Calibri" w:eastAsia="Calibri"/>
        </w:rPr>
        <w:t>Auto/RU/EN/ZH для распознавания;</w:t>
      </w:r>
    </w:p>
    <w:p>
      <w:pPr>
        <w:numPr>
          <w:ilvl w:val="0"/>
          <w:numId w:val="48"/>
        </w:numPr>
        <w:spacing w:before="0" w:after="80" w:line="300" w:lineRule="auto"/>
      </w:pPr>
      <w:r>
        <w:rPr>
          <w:rFonts w:ascii="Calibri" w:hAnsi="Calibri" w:eastAsia="Calibri"/>
        </w:rPr>
        <w:t>прогресс и ETA;</w:t>
      </w:r>
    </w:p>
    <w:p>
      <w:pPr>
        <w:numPr>
          <w:ilvl w:val="0"/>
          <w:numId w:val="48"/>
        </w:numPr>
        <w:spacing w:before="0" w:after="80" w:line="300" w:lineRule="auto"/>
      </w:pPr>
      <w:r>
        <w:rPr>
          <w:rFonts w:ascii="Calibri" w:hAnsi="Calibri" w:eastAsia="Calibri"/>
        </w:rPr>
        <w:t>persisted history завершённых и failed-заданий;</w:t>
      </w:r>
    </w:p>
    <w:p>
      <w:pPr>
        <w:numPr>
          <w:ilvl w:val="0"/>
          <w:numId w:val="48"/>
        </w:numPr>
        <w:spacing w:before="0" w:after="80" w:line="300" w:lineRule="auto"/>
      </w:pPr>
      <w:r>
        <w:rPr>
          <w:rFonts w:ascii="Calibri" w:hAnsi="Calibri" w:eastAsia="Calibri"/>
        </w:rPr>
        <w:t>открытие транскрипта;</w:t>
      </w:r>
    </w:p>
    <w:p>
      <w:pPr>
        <w:numPr>
          <w:ilvl w:val="0"/>
          <w:numId w:val="48"/>
        </w:numPr>
        <w:spacing w:before="0" w:after="80" w:line="300" w:lineRule="auto"/>
      </w:pPr>
      <w:r>
        <w:rPr>
          <w:rFonts w:ascii="Calibri" w:hAnsi="Calibri" w:eastAsia="Calibri"/>
        </w:rPr>
        <w:t>удаление элемента и transcript-файла;</w:t>
      </w:r>
    </w:p>
    <w:p>
      <w:pPr>
        <w:numPr>
          <w:ilvl w:val="0"/>
          <w:numId w:val="48"/>
        </w:numPr>
        <w:spacing w:before="0" w:after="80" w:line="300" w:lineRule="auto"/>
      </w:pPr>
      <w:r>
        <w:rPr>
          <w:rFonts w:ascii="Calibri" w:hAnsi="Calibri" w:eastAsia="Calibri"/>
        </w:rPr>
        <w:t>встроенный текстовый редактор;</w:t>
      </w:r>
    </w:p>
    <w:p>
      <w:pPr>
        <w:numPr>
          <w:ilvl w:val="0"/>
          <w:numId w:val="48"/>
        </w:numPr>
        <w:spacing w:before="0" w:after="80" w:line="300" w:lineRule="auto"/>
      </w:pPr>
      <w:r>
        <w:rPr>
          <w:rFonts w:ascii="Calibri" w:hAnsi="Calibri" w:eastAsia="Calibri"/>
        </w:rPr>
        <w:t>Copy all, Save TXT и Save JSON.</w:t>
      </w:r>
    </w:p>
    <w:p>
      <w:r>
        <w:rPr>
          <w:rFonts w:ascii="Calibri" w:hAnsi="Calibri" w:eastAsia="Calibri"/>
        </w:rPr>
        <w:t>В Linux/Windows пока отсутствуют или существенно упрощены:</w:t>
      </w:r>
    </w:p>
    <w:p>
      <w:pPr>
        <w:numPr>
          <w:ilvl w:val="0"/>
          <w:numId w:val="49"/>
        </w:numPr>
        <w:spacing w:before="0" w:after="80" w:line="300" w:lineRule="auto"/>
      </w:pPr>
      <w:r>
        <w:rPr>
          <w:rFonts w:ascii="Calibri" w:hAnsi="Calibri" w:eastAsia="Calibri"/>
        </w:rPr>
        <w:t>запись системного звука и микрофона;</w:t>
      </w:r>
    </w:p>
    <w:p>
      <w:pPr>
        <w:numPr>
          <w:ilvl w:val="0"/>
          <w:numId w:val="49"/>
        </w:numPr>
        <w:spacing w:before="0" w:after="80" w:line="300" w:lineRule="auto"/>
      </w:pPr>
      <w:r>
        <w:rPr>
          <w:rFonts w:ascii="Calibri" w:hAnsi="Calibri" w:eastAsia="Calibri"/>
        </w:rPr>
        <w:t>recording HUD и аварийное восстановление записи;</w:t>
      </w:r>
    </w:p>
    <w:p>
      <w:pPr>
        <w:numPr>
          <w:ilvl w:val="0"/>
          <w:numId w:val="49"/>
        </w:numPr>
        <w:spacing w:before="0" w:after="80" w:line="300" w:lineRule="auto"/>
      </w:pPr>
      <w:r>
        <w:rPr>
          <w:rFonts w:ascii="Calibri" w:hAnsi="Calibri" w:eastAsia="Calibri"/>
        </w:rPr>
        <w:t>drag-and-drop;</w:t>
      </w:r>
    </w:p>
    <w:p>
      <w:pPr>
        <w:numPr>
          <w:ilvl w:val="0"/>
          <w:numId w:val="49"/>
        </w:numPr>
        <w:spacing w:before="0" w:after="80" w:line="300" w:lineRule="auto"/>
      </w:pPr>
      <w:r>
        <w:rPr>
          <w:rFonts w:ascii="Calibri" w:hAnsi="Calibri" w:eastAsia="Calibri"/>
        </w:rPr>
        <w:t>полнотекстовый поиск истории;</w:t>
      </w:r>
    </w:p>
    <w:p>
      <w:pPr>
        <w:numPr>
          <w:ilvl w:val="0"/>
          <w:numId w:val="49"/>
        </w:numPr>
        <w:spacing w:before="0" w:after="80" w:line="300" w:lineRule="auto"/>
      </w:pPr>
      <w:r>
        <w:rPr>
          <w:rFonts w:ascii="Calibri" w:hAnsi="Calibri" w:eastAsia="Calibri"/>
        </w:rPr>
        <w:t>inline-переименование;</w:t>
      </w:r>
    </w:p>
    <w:p>
      <w:pPr>
        <w:numPr>
          <w:ilvl w:val="0"/>
          <w:numId w:val="49"/>
        </w:numPr>
        <w:spacing w:before="0" w:after="80" w:line="300" w:lineRule="auto"/>
      </w:pPr>
      <w:r>
        <w:rPr>
          <w:rFonts w:ascii="Calibri" w:hAnsi="Calibri" w:eastAsia="Calibri"/>
        </w:rPr>
        <w:t>бейджи audio/transcript;</w:t>
      </w:r>
    </w:p>
    <w:p>
      <w:pPr>
        <w:numPr>
          <w:ilvl w:val="0"/>
          <w:numId w:val="49"/>
        </w:numPr>
        <w:spacing w:before="0" w:after="80" w:line="300" w:lineRule="auto"/>
      </w:pPr>
      <w:r>
        <w:rPr>
          <w:rFonts w:ascii="Calibri" w:hAnsi="Calibri" w:eastAsia="Calibri"/>
        </w:rPr>
        <w:t>просмотр сохранённой аудиозаписи;</w:t>
      </w:r>
    </w:p>
    <w:p>
      <w:pPr>
        <w:numPr>
          <w:ilvl w:val="0"/>
          <w:numId w:val="49"/>
        </w:numPr>
        <w:spacing w:before="0" w:after="80" w:line="300" w:lineRule="auto"/>
      </w:pPr>
      <w:r>
        <w:rPr>
          <w:rFonts w:ascii="Calibri" w:hAnsi="Calibri" w:eastAsia="Calibri"/>
        </w:rPr>
        <w:t>запуск выделенного поднабора истории;</w:t>
      </w:r>
    </w:p>
    <w:p>
      <w:pPr>
        <w:numPr>
          <w:ilvl w:val="0"/>
          <w:numId w:val="49"/>
        </w:numPr>
        <w:spacing w:before="0" w:after="80" w:line="300" w:lineRule="auto"/>
      </w:pPr>
      <w:r>
        <w:rPr>
          <w:rFonts w:ascii="Calibri" w:hAnsi="Calibri" w:eastAsia="Calibri"/>
        </w:rPr>
        <w:t>ручная сортировка очереди;</w:t>
      </w:r>
    </w:p>
    <w:p>
      <w:pPr>
        <w:numPr>
          <w:ilvl w:val="0"/>
          <w:numId w:val="49"/>
        </w:numPr>
        <w:spacing w:before="0" w:after="80" w:line="300" w:lineRule="auto"/>
      </w:pPr>
      <w:r>
        <w:rPr>
          <w:rFonts w:ascii="Calibri" w:hAnsi="Calibri" w:eastAsia="Calibri"/>
        </w:rPr>
        <w:t>Pause after current, Resume, Skip current, Cancel queue и Clear queue как отдельные развитые действия;</w:t>
      </w:r>
    </w:p>
    <w:p>
      <w:pPr>
        <w:numPr>
          <w:ilvl w:val="0"/>
          <w:numId w:val="49"/>
        </w:numPr>
        <w:spacing w:before="0" w:after="80" w:line="300" w:lineRule="auto"/>
      </w:pPr>
      <w:r>
        <w:rPr>
          <w:rFonts w:ascii="Calibri" w:hAnsi="Calibri" w:eastAsia="Calibri"/>
        </w:rPr>
        <w:t>15-секундный Undo и перенос в Trash;</w:t>
      </w:r>
    </w:p>
    <w:p>
      <w:pPr>
        <w:numPr>
          <w:ilvl w:val="0"/>
          <w:numId w:val="49"/>
        </w:numPr>
        <w:spacing w:before="0" w:after="80" w:line="300" w:lineRule="auto"/>
      </w:pPr>
      <w:r>
        <w:rPr>
          <w:rFonts w:ascii="Calibri" w:hAnsi="Calibri" w:eastAsia="Calibri"/>
        </w:rPr>
        <w:t>responsive SwiftUI-компоновка;</w:t>
      </w:r>
    </w:p>
    <w:p>
      <w:pPr>
        <w:numPr>
          <w:ilvl w:val="0"/>
          <w:numId w:val="49"/>
        </w:numPr>
        <w:spacing w:before="0" w:after="80" w:line="300" w:lineRule="auto"/>
      </w:pPr>
      <w:r>
        <w:rPr>
          <w:rFonts w:ascii="Calibri" w:hAnsi="Calibri" w:eastAsia="Calibri"/>
        </w:rPr>
        <w:t>расширенная debug-панель.</w:t>
      </w:r>
    </w:p>
    <w:p>
      <w:pPr>
        <w:pStyle w:val="Heading1"/>
      </w:pPr>
      <w:r>
        <w:rPr>
          <w:rFonts w:ascii="Calibri" w:hAnsi="Calibri" w:eastAsia="Calibri"/>
          <w:color w:val="2E74B5"/>
          <w:sz w:val="32"/>
        </w:rPr>
        <w:t>14. Существенные ограничения текущего продукта</w:t>
      </w:r>
    </w:p>
    <w:p>
      <w:r>
        <w:rPr>
          <w:rFonts w:ascii="Calibri" w:hAnsi="Calibri" w:eastAsia="Calibri"/>
        </w:rPr>
        <w:t xml:space="preserve">Следующие возможности в текущей реализации </w:t>
      </w:r>
      <w:r>
        <w:rPr>
          <w:rFonts w:ascii="Calibri" w:hAnsi="Calibri" w:eastAsia="Calibri"/>
          <w:b/>
        </w:rPr>
        <w:t>не обнаружены</w:t>
      </w:r>
      <w:r>
        <w:rPr>
          <w:rFonts w:ascii="Calibri" w:hAnsi="Calibri" w:eastAsia="Calibri"/>
        </w:rPr>
        <w:t xml:space="preserve"> и не должны ошибочно считаться существующими:</w:t>
      </w:r>
    </w:p>
    <w:p>
      <w:pPr>
        <w:numPr>
          <w:ilvl w:val="0"/>
          <w:numId w:val="50"/>
        </w:numPr>
        <w:spacing w:before="0" w:after="80" w:line="300" w:lineRule="auto"/>
      </w:pPr>
      <w:r>
        <w:rPr>
          <w:rFonts w:ascii="Calibri" w:hAnsi="Calibri" w:eastAsia="Calibri"/>
        </w:rPr>
        <w:t>live-транскрибация текста во время записи;</w:t>
      </w:r>
    </w:p>
    <w:p>
      <w:pPr>
        <w:numPr>
          <w:ilvl w:val="0"/>
          <w:numId w:val="50"/>
        </w:numPr>
        <w:spacing w:before="0" w:after="80" w:line="300" w:lineRule="auto"/>
      </w:pPr>
      <w:r>
        <w:rPr>
          <w:rFonts w:ascii="Calibri" w:hAnsi="Calibri" w:eastAsia="Calibri"/>
        </w:rPr>
        <w:t>потоковый показ частичного текста до завершения файла;</w:t>
      </w:r>
    </w:p>
    <w:p>
      <w:pPr>
        <w:numPr>
          <w:ilvl w:val="0"/>
          <w:numId w:val="50"/>
        </w:numPr>
        <w:spacing w:before="0" w:after="80" w:line="300" w:lineRule="auto"/>
      </w:pPr>
      <w:r>
        <w:rPr>
          <w:rFonts w:ascii="Calibri" w:hAnsi="Calibri" w:eastAsia="Calibri"/>
        </w:rPr>
        <w:t>speaker diarization и автоматическое разделение спикеров;</w:t>
      </w:r>
    </w:p>
    <w:p>
      <w:pPr>
        <w:numPr>
          <w:ilvl w:val="0"/>
          <w:numId w:val="50"/>
        </w:numPr>
        <w:spacing w:before="0" w:after="80" w:line="300" w:lineRule="auto"/>
      </w:pPr>
      <w:r>
        <w:rPr>
          <w:rFonts w:ascii="Calibri" w:hAnsi="Calibri" w:eastAsia="Calibri"/>
        </w:rPr>
        <w:t>распознавание/назначение имён спикерам;</w:t>
      </w:r>
    </w:p>
    <w:p>
      <w:pPr>
        <w:numPr>
          <w:ilvl w:val="0"/>
          <w:numId w:val="50"/>
        </w:numPr>
        <w:spacing w:before="0" w:after="80" w:line="300" w:lineRule="auto"/>
      </w:pPr>
      <w:r>
        <w:rPr>
          <w:rFonts w:ascii="Calibri" w:hAnsi="Calibri" w:eastAsia="Calibri"/>
        </w:rPr>
        <w:t>word-level timestamps;</w:t>
      </w:r>
    </w:p>
    <w:p>
      <w:pPr>
        <w:numPr>
          <w:ilvl w:val="0"/>
          <w:numId w:val="50"/>
        </w:numPr>
        <w:spacing w:before="0" w:after="80" w:line="300" w:lineRule="auto"/>
      </w:pPr>
      <w:r>
        <w:rPr>
          <w:rFonts w:ascii="Calibri" w:hAnsi="Calibri" w:eastAsia="Calibri"/>
        </w:rPr>
        <w:t>интерактивный timeline, синхронизация текста с аудио и переход по таймкоду;</w:t>
      </w:r>
    </w:p>
    <w:p>
      <w:pPr>
        <w:numPr>
          <w:ilvl w:val="0"/>
          <w:numId w:val="50"/>
        </w:numPr>
        <w:spacing w:before="0" w:after="80" w:line="300" w:lineRule="auto"/>
      </w:pPr>
      <w:r>
        <w:rPr>
          <w:rFonts w:ascii="Calibri" w:hAnsi="Calibri" w:eastAsia="Calibri"/>
        </w:rPr>
        <w:t>встроенный аудиоплеер;</w:t>
      </w:r>
    </w:p>
    <w:p>
      <w:pPr>
        <w:numPr>
          <w:ilvl w:val="0"/>
          <w:numId w:val="50"/>
        </w:numPr>
        <w:spacing w:before="0" w:after="80" w:line="300" w:lineRule="auto"/>
      </w:pPr>
      <w:r>
        <w:rPr>
          <w:rFonts w:ascii="Calibri" w:hAnsi="Calibri" w:eastAsia="Calibri"/>
        </w:rPr>
        <w:t>редактирование аудио, обрезка, удаление пауз или шумоподавление как отдельные инструменты;</w:t>
      </w:r>
    </w:p>
    <w:p>
      <w:pPr>
        <w:numPr>
          <w:ilvl w:val="0"/>
          <w:numId w:val="50"/>
        </w:numPr>
        <w:spacing w:before="0" w:after="80" w:line="300" w:lineRule="auto"/>
      </w:pPr>
      <w:r>
        <w:rPr>
          <w:rFonts w:ascii="Calibri" w:hAnsi="Calibri" w:eastAsia="Calibri"/>
        </w:rPr>
        <w:t>экспорт SRT, VTT, DOCX, PDF, CSV, Markdown или Final Cut/Premiere formats;</w:t>
      </w:r>
    </w:p>
    <w:p>
      <w:pPr>
        <w:numPr>
          <w:ilvl w:val="0"/>
          <w:numId w:val="50"/>
        </w:numPr>
        <w:spacing w:before="0" w:after="80" w:line="300" w:lineRule="auto"/>
      </w:pPr>
      <w:r>
        <w:rPr>
          <w:rFonts w:ascii="Calibri" w:hAnsi="Calibri" w:eastAsia="Calibri"/>
        </w:rPr>
        <w:t>экспорт SRT/VTT на основе сохранённых сегментов;</w:t>
      </w:r>
    </w:p>
    <w:p>
      <w:pPr>
        <w:numPr>
          <w:ilvl w:val="0"/>
          <w:numId w:val="50"/>
        </w:numPr>
        <w:spacing w:before="0" w:after="80" w:line="300" w:lineRule="auto"/>
      </w:pPr>
      <w:r>
        <w:rPr>
          <w:rFonts w:ascii="Calibri" w:hAnsi="Calibri" w:eastAsia="Calibri"/>
        </w:rPr>
        <w:t>автоматические summary, chapters, action items, meeting notes или темы;</w:t>
      </w:r>
    </w:p>
    <w:p>
      <w:pPr>
        <w:numPr>
          <w:ilvl w:val="0"/>
          <w:numId w:val="50"/>
        </w:numPr>
        <w:spacing w:before="0" w:after="80" w:line="300" w:lineRule="auto"/>
      </w:pPr>
      <w:r>
        <w:rPr>
          <w:rFonts w:ascii="Calibri" w:hAnsi="Calibri" w:eastAsia="Calibri"/>
        </w:rPr>
        <w:t>перевод транскрипта;</w:t>
      </w:r>
    </w:p>
    <w:p>
      <w:pPr>
        <w:numPr>
          <w:ilvl w:val="0"/>
          <w:numId w:val="50"/>
        </w:numPr>
        <w:spacing w:before="0" w:after="80" w:line="300" w:lineRule="auto"/>
      </w:pPr>
      <w:r>
        <w:rPr>
          <w:rFonts w:ascii="Calibri" w:hAnsi="Calibri" w:eastAsia="Calibri"/>
        </w:rPr>
        <w:t>пользовательский словарь, vocabulary hints, prompt или коррекция терминов;</w:t>
      </w:r>
    </w:p>
    <w:p>
      <w:pPr>
        <w:numPr>
          <w:ilvl w:val="0"/>
          <w:numId w:val="50"/>
        </w:numPr>
        <w:spacing w:before="0" w:after="80" w:line="300" w:lineRule="auto"/>
      </w:pPr>
      <w:r>
        <w:rPr>
          <w:rFonts w:ascii="Calibri" w:hAnsi="Calibri" w:eastAsia="Calibri"/>
        </w:rPr>
        <w:t>настройка VAD, beam size, compute type, CPU/GPU и batch size;</w:t>
      </w:r>
    </w:p>
    <w:p>
      <w:pPr>
        <w:numPr>
          <w:ilvl w:val="0"/>
          <w:numId w:val="50"/>
        </w:numPr>
        <w:spacing w:before="0" w:after="80" w:line="300" w:lineRule="auto"/>
      </w:pPr>
      <w:r>
        <w:rPr>
          <w:rFonts w:ascii="Calibri" w:hAnsi="Calibri" w:eastAsia="Calibri"/>
        </w:rPr>
        <w:t>одновременная параллельная транскрибация нескольких файлов;</w:t>
      </w:r>
    </w:p>
    <w:p>
      <w:pPr>
        <w:numPr>
          <w:ilvl w:val="0"/>
          <w:numId w:val="50"/>
        </w:numPr>
        <w:spacing w:before="0" w:after="80" w:line="300" w:lineRule="auto"/>
      </w:pPr>
      <w:r>
        <w:rPr>
          <w:rFonts w:ascii="Calibri" w:hAnsi="Calibri" w:eastAsia="Calibri"/>
        </w:rPr>
        <w:t>глобальная горячая клавиша записи, menu bar mode или управление из системного меню;</w:t>
      </w:r>
    </w:p>
    <w:p>
      <w:pPr>
        <w:numPr>
          <w:ilvl w:val="0"/>
          <w:numId w:val="50"/>
        </w:numPr>
        <w:spacing w:before="0" w:after="80" w:line="300" w:lineRule="auto"/>
      </w:pPr>
      <w:r>
        <w:rPr>
          <w:rFonts w:ascii="Calibri" w:hAnsi="Calibri" w:eastAsia="Calibri"/>
        </w:rPr>
        <w:t>календарь, meeting bot, подключение к Zoom/Teams/Google Meet или автоматический вход на встречи;</w:t>
      </w:r>
    </w:p>
    <w:p>
      <w:pPr>
        <w:numPr>
          <w:ilvl w:val="0"/>
          <w:numId w:val="50"/>
        </w:numPr>
        <w:spacing w:before="0" w:after="80" w:line="300" w:lineRule="auto"/>
      </w:pPr>
      <w:r>
        <w:rPr>
          <w:rFonts w:ascii="Calibri" w:hAnsi="Calibri" w:eastAsia="Calibri"/>
        </w:rPr>
        <w:t>импорт URL с YouTube, подкастов или облачных дисков;</w:t>
      </w:r>
    </w:p>
    <w:p>
      <w:pPr>
        <w:numPr>
          <w:ilvl w:val="0"/>
          <w:numId w:val="50"/>
        </w:numPr>
        <w:spacing w:before="0" w:after="80" w:line="300" w:lineRule="auto"/>
      </w:pPr>
      <w:r>
        <w:rPr>
          <w:rFonts w:ascii="Calibri" w:hAnsi="Calibri" w:eastAsia="Calibri"/>
        </w:rPr>
        <w:t>watch folders и автоматическая обработка новых файлов;</w:t>
      </w:r>
    </w:p>
    <w:p>
      <w:pPr>
        <w:numPr>
          <w:ilvl w:val="0"/>
          <w:numId w:val="50"/>
        </w:numPr>
        <w:spacing w:before="0" w:after="80" w:line="300" w:lineRule="auto"/>
      </w:pPr>
      <w:r>
        <w:rPr>
          <w:rFonts w:ascii="Calibri" w:hAnsi="Calibri" w:eastAsia="Calibri"/>
        </w:rPr>
        <w:t>облачная синхронизация, совместная работа, комментарии и расшаривание;</w:t>
      </w:r>
    </w:p>
    <w:p>
      <w:pPr>
        <w:numPr>
          <w:ilvl w:val="0"/>
          <w:numId w:val="50"/>
        </w:numPr>
        <w:spacing w:before="0" w:after="80" w:line="300" w:lineRule="auto"/>
      </w:pPr>
      <w:r>
        <w:rPr>
          <w:rFonts w:ascii="Calibri" w:hAnsi="Calibri" w:eastAsia="Calibri"/>
        </w:rPr>
        <w:t>мобильные или web-клиенты;</w:t>
      </w:r>
    </w:p>
    <w:p>
      <w:pPr>
        <w:numPr>
          <w:ilvl w:val="0"/>
          <w:numId w:val="50"/>
        </w:numPr>
        <w:spacing w:before="0" w:after="80" w:line="300" w:lineRule="auto"/>
      </w:pPr>
      <w:r>
        <w:rPr>
          <w:rFonts w:ascii="Calibri" w:hAnsi="Calibri" w:eastAsia="Calibri"/>
        </w:rPr>
        <w:t>аккаунты, команды, роли, биллинг и подписки;</w:t>
      </w:r>
    </w:p>
    <w:p>
      <w:pPr>
        <w:numPr>
          <w:ilvl w:val="0"/>
          <w:numId w:val="50"/>
        </w:numPr>
        <w:spacing w:before="0" w:after="80" w:line="300" w:lineRule="auto"/>
      </w:pPr>
      <w:r>
        <w:rPr>
          <w:rFonts w:ascii="Calibri" w:hAnsi="Calibri" w:eastAsia="Calibri"/>
        </w:rPr>
        <w:t>автоматическое обновление приложения;</w:t>
      </w:r>
    </w:p>
    <w:p>
      <w:pPr>
        <w:numPr>
          <w:ilvl w:val="0"/>
          <w:numId w:val="50"/>
        </w:numPr>
        <w:spacing w:before="0" w:after="80" w:line="300" w:lineRule="auto"/>
      </w:pPr>
      <w:r>
        <w:rPr>
          <w:rFonts w:ascii="Calibri" w:hAnsi="Calibri" w:eastAsia="Calibri"/>
        </w:rPr>
        <w:t>встроенная анонимизация/редакция чувствительных данных;</w:t>
      </w:r>
    </w:p>
    <w:p>
      <w:pPr>
        <w:numPr>
          <w:ilvl w:val="0"/>
          <w:numId w:val="50"/>
        </w:numPr>
        <w:spacing w:before="0" w:after="80" w:line="300" w:lineRule="auto"/>
      </w:pPr>
      <w:r>
        <w:rPr>
          <w:rFonts w:ascii="Calibri" w:hAnsi="Calibri" w:eastAsia="Calibri"/>
        </w:rPr>
        <w:t>шифрование локальной библиотеки на уровне самого приложения;</w:t>
      </w:r>
    </w:p>
    <w:p>
      <w:pPr>
        <w:numPr>
          <w:ilvl w:val="0"/>
          <w:numId w:val="50"/>
        </w:numPr>
        <w:spacing w:before="0" w:after="80" w:line="300" w:lineRule="auto"/>
      </w:pPr>
      <w:r>
        <w:rPr>
          <w:rFonts w:ascii="Calibri" w:hAnsi="Calibri" w:eastAsia="Calibri"/>
        </w:rPr>
        <w:t>поиск по семантике/эмбеддингам, чат с транскриптами или RAG;</w:t>
      </w:r>
    </w:p>
    <w:p>
      <w:pPr>
        <w:numPr>
          <w:ilvl w:val="0"/>
          <w:numId w:val="50"/>
        </w:numPr>
        <w:spacing w:before="0" w:after="80" w:line="300" w:lineRule="auto"/>
      </w:pPr>
      <w:r>
        <w:rPr>
          <w:rFonts w:ascii="Calibri" w:hAnsi="Calibri" w:eastAsia="Calibri"/>
        </w:rPr>
        <w:t>пакетное переименование;</w:t>
      </w:r>
    </w:p>
    <w:p>
      <w:pPr>
        <w:numPr>
          <w:ilvl w:val="0"/>
          <w:numId w:val="50"/>
        </w:numPr>
        <w:spacing w:before="0" w:after="80" w:line="300" w:lineRule="auto"/>
      </w:pPr>
      <w:r>
        <w:rPr>
          <w:rFonts w:ascii="Calibri" w:hAnsi="Calibri" w:eastAsia="Calibri"/>
        </w:rPr>
        <w:t>ручной переключатель языка интерфейса;</w:t>
      </w:r>
    </w:p>
    <w:p>
      <w:pPr>
        <w:numPr>
          <w:ilvl w:val="0"/>
          <w:numId w:val="50"/>
        </w:numPr>
        <w:spacing w:before="0" w:after="80" w:line="300" w:lineRule="auto"/>
      </w:pPr>
      <w:r>
        <w:rPr>
          <w:rFonts w:ascii="Calibri" w:hAnsi="Calibri" w:eastAsia="Calibri"/>
        </w:rPr>
        <w:t>автоматическая публикация notarized-сборок.</w:t>
      </w:r>
    </w:p>
    <w:p>
      <w:r>
        <w:rPr>
          <w:rFonts w:ascii="Calibri" w:hAnsi="Calibri" w:eastAsia="Calibri"/>
        </w:rPr>
        <w:t xml:space="preserve">Сборки для публичного распространения подписываются Developer ID Application и заверяются Apple. Для macOS доступны отдельные DMG для Apple Silicon и Intel, а также ZIP для Apple Silicon. Актуальные результаты проверок, идентификаторы заявок и контрольные суммы версии 1.5.5 записаны в </w:t>
      </w:r>
      <w:r>
        <w:rPr>
          <w:rFonts w:ascii="Menlo" w:hAnsi="Menlo" w:eastAsia="Menlo"/>
          <w:color w:val="1F4D78"/>
          <w:sz w:val="21"/>
          <w:shd w:fill="EDF1F5"/>
        </w:rPr>
        <w:t>docs/MACOS_DISTRIBUTION.md</w:t>
      </w:r>
      <w:r>
        <w:rPr>
          <w:rFonts w:ascii="Calibri" w:hAnsi="Calibri" w:eastAsia="Calibri"/>
        </w:rPr>
        <w:t>. Проверка на физическом Intel Mac остаётся рекомендованной; исполнение Python и зависимостей проверяется под Rosetta.</w:t>
      </w:r>
    </w:p>
    <w:p>
      <w:pPr>
        <w:pStyle w:val="Heading1"/>
      </w:pPr>
      <w:r>
        <w:rPr>
          <w:rFonts w:ascii="Calibri" w:hAnsi="Calibri" w:eastAsia="Calibri"/>
          <w:color w:val="2E74B5"/>
          <w:sz w:val="32"/>
        </w:rPr>
        <w:t>15. Сильные стороны, которые важно не потерять при заимствовании идей</w:t>
      </w:r>
    </w:p>
    <w:p>
      <w:r>
        <w:rPr>
          <w:rFonts w:ascii="Calibri" w:hAnsi="Calibri" w:eastAsia="Calibri"/>
        </w:rPr>
        <w:t>При оценке функций конкурентов следует считать базовыми принципами GZ Whisper Legacy:</w:t>
      </w:r>
    </w:p>
    <w:p>
      <w:pPr>
        <w:numPr>
          <w:ilvl w:val="0"/>
          <w:numId w:val="51"/>
        </w:numPr>
        <w:spacing w:before="0" w:after="80" w:line="300" w:lineRule="auto"/>
      </w:pPr>
      <w:r>
        <w:rPr>
          <w:rFonts w:ascii="Calibri" w:hAnsi="Calibri" w:eastAsia="Calibri"/>
          <w:b/>
        </w:rPr>
        <w:t>Local-first:</w:t>
      </w:r>
      <w:r>
        <w:rPr>
          <w:rFonts w:ascii="Calibri" w:hAnsi="Calibri" w:eastAsia="Calibri"/>
        </w:rPr>
        <w:t xml:space="preserve"> основной контент пользователя остаётся на его компьютере.</w:t>
      </w:r>
    </w:p>
    <w:p>
      <w:pPr>
        <w:numPr>
          <w:ilvl w:val="0"/>
          <w:numId w:val="51"/>
        </w:numPr>
        <w:spacing w:before="0" w:after="80" w:line="300" w:lineRule="auto"/>
      </w:pPr>
      <w:r>
        <w:rPr>
          <w:rFonts w:ascii="Calibri" w:hAnsi="Calibri" w:eastAsia="Calibri"/>
          <w:b/>
        </w:rPr>
        <w:t>Отсутствие обязательного аккаунта:</w:t>
      </w:r>
      <w:r>
        <w:rPr>
          <w:rFonts w:ascii="Calibri" w:hAnsi="Calibri" w:eastAsia="Calibri"/>
        </w:rPr>
        <w:t xml:space="preserve"> быстрый старт и независимость от облачного сервиса.</w:t>
      </w:r>
    </w:p>
    <w:p>
      <w:pPr>
        <w:numPr>
          <w:ilvl w:val="0"/>
          <w:numId w:val="51"/>
        </w:numPr>
        <w:spacing w:before="0" w:after="80" w:line="300" w:lineRule="auto"/>
      </w:pPr>
      <w:r>
        <w:rPr>
          <w:rFonts w:ascii="Calibri" w:hAnsi="Calibri" w:eastAsia="Calibri"/>
          <w:b/>
        </w:rPr>
        <w:t>Предсказуемое владение файлами:</w:t>
      </w:r>
      <w:r>
        <w:rPr>
          <w:rFonts w:ascii="Calibri" w:hAnsi="Calibri" w:eastAsia="Calibri"/>
        </w:rPr>
        <w:t xml:space="preserve"> обычные TXT, JSON и M4A доступны вне приложения.</w:t>
      </w:r>
    </w:p>
    <w:p>
      <w:pPr>
        <w:numPr>
          <w:ilvl w:val="0"/>
          <w:numId w:val="51"/>
        </w:numPr>
        <w:spacing w:before="0" w:after="80" w:line="300" w:lineRule="auto"/>
      </w:pPr>
      <w:r>
        <w:rPr>
          <w:rFonts w:ascii="Calibri" w:hAnsi="Calibri" w:eastAsia="Calibri"/>
          <w:b/>
        </w:rPr>
        <w:t>Надёжность длительной записи:</w:t>
      </w:r>
      <w:r>
        <w:rPr>
          <w:rFonts w:ascii="Calibri" w:hAnsi="Calibri" w:eastAsia="Calibri"/>
        </w:rPr>
        <w:t xml:space="preserve"> staging, фрагментированные файлы, sleep/wake handling и single-track fallback.</w:t>
      </w:r>
    </w:p>
    <w:p>
      <w:pPr>
        <w:numPr>
          <w:ilvl w:val="0"/>
          <w:numId w:val="51"/>
        </w:numPr>
        <w:spacing w:before="0" w:after="80" w:line="300" w:lineRule="auto"/>
      </w:pPr>
      <w:r>
        <w:rPr>
          <w:rFonts w:ascii="Calibri" w:hAnsi="Calibri" w:eastAsia="Calibri"/>
          <w:b/>
        </w:rPr>
        <w:t>Управляемая очередь:</w:t>
      </w:r>
      <w:r>
        <w:rPr>
          <w:rFonts w:ascii="Calibri" w:hAnsi="Calibri" w:eastAsia="Calibri"/>
        </w:rPr>
        <w:t xml:space="preserve"> пользователь контролирует порядок и может паузить, пропускать и отменять задания.</w:t>
      </w:r>
    </w:p>
    <w:p>
      <w:pPr>
        <w:numPr>
          <w:ilvl w:val="0"/>
          <w:numId w:val="51"/>
        </w:numPr>
        <w:spacing w:before="0" w:after="80" w:line="300" w:lineRule="auto"/>
      </w:pPr>
      <w:r>
        <w:rPr>
          <w:rFonts w:ascii="Calibri" w:hAnsi="Calibri" w:eastAsia="Calibri"/>
          <w:b/>
        </w:rPr>
        <w:t>Прозрачная модель:</w:t>
      </w:r>
      <w:r>
        <w:rPr>
          <w:rFonts w:ascii="Calibri" w:hAnsi="Calibri" w:eastAsia="Calibri"/>
        </w:rPr>
        <w:t xml:space="preserve"> видны её источник и папка; можно подключить свою локальную модель.</w:t>
      </w:r>
    </w:p>
    <w:p>
      <w:pPr>
        <w:numPr>
          <w:ilvl w:val="0"/>
          <w:numId w:val="51"/>
        </w:numPr>
        <w:spacing w:before="0" w:after="80" w:line="300" w:lineRule="auto"/>
      </w:pPr>
      <w:r>
        <w:rPr>
          <w:rFonts w:ascii="Calibri" w:hAnsi="Calibri" w:eastAsia="Calibri"/>
          <w:b/>
        </w:rPr>
        <w:t>Работа без тарификации по минутам:</w:t>
      </w:r>
      <w:r>
        <w:rPr>
          <w:rFonts w:ascii="Calibri" w:hAnsi="Calibri" w:eastAsia="Calibri"/>
        </w:rPr>
        <w:t xml:space="preserve"> после скачивания модели нет серверного счётчика обработки.</w:t>
      </w:r>
    </w:p>
    <w:p>
      <w:pPr>
        <w:numPr>
          <w:ilvl w:val="0"/>
          <w:numId w:val="51"/>
        </w:numPr>
        <w:spacing w:before="0" w:after="80" w:line="300" w:lineRule="auto"/>
      </w:pPr>
      <w:r>
        <w:rPr>
          <w:rFonts w:ascii="Calibri" w:hAnsi="Calibri" w:eastAsia="Calibri"/>
          <w:b/>
        </w:rPr>
        <w:t>macOS-native UX:</w:t>
      </w:r>
      <w:r>
        <w:rPr>
          <w:rFonts w:ascii="Calibri" w:hAnsi="Calibri" w:eastAsia="Calibri"/>
        </w:rPr>
        <w:t xml:space="preserve"> Finder, Trash/Undo, системные разрешения, light/dark mode, Spaces и компактный HUD.</w:t>
      </w:r>
    </w:p>
    <w:p>
      <w:pPr>
        <w:numPr>
          <w:ilvl w:val="0"/>
          <w:numId w:val="51"/>
        </w:numPr>
        <w:spacing w:before="0" w:after="80" w:line="300" w:lineRule="auto"/>
      </w:pPr>
      <w:r>
        <w:rPr>
          <w:rFonts w:ascii="Calibri" w:hAnsi="Calibri" w:eastAsia="Calibri"/>
          <w:b/>
        </w:rPr>
        <w:t>Сохранность импортированных оригиналов:</w:t>
      </w:r>
      <w:r>
        <w:rPr>
          <w:rFonts w:ascii="Calibri" w:hAnsi="Calibri" w:eastAsia="Calibri"/>
        </w:rPr>
        <w:t xml:space="preserve"> удаление записи истории не удаляет исходное внешнее медиа.</w:t>
      </w:r>
    </w:p>
    <w:p>
      <w:r>
        <w:rPr>
          <w:rFonts w:ascii="Calibri" w:hAnsi="Calibri" w:eastAsia="Calibri"/>
        </w:rPr>
        <w:t>Заимствуемые функции желательно оценивать на совместимость с этими принципами. Облачная функция может быть рассмотрена как опциональная, но не должна незаметно разрушать локальный сценарий.</w:t>
      </w:r>
    </w:p>
    <w:p>
      <w:pPr>
        <w:pStyle w:val="Heading1"/>
      </w:pPr>
      <w:r>
        <w:rPr>
          <w:rFonts w:ascii="Calibri" w:hAnsi="Calibri" w:eastAsia="Calibri"/>
          <w:color w:val="2E74B5"/>
          <w:sz w:val="32"/>
        </w:rPr>
        <w:t>16. Рекомендуемая постановка задачи для ChatGPT Pro Deep Research</w:t>
      </w:r>
    </w:p>
    <w:p>
      <w:r>
        <w:rPr>
          <w:rFonts w:ascii="Calibri" w:hAnsi="Calibri" w:eastAsia="Calibri"/>
        </w:rPr>
        <w:t>Ниже приведён готовый запрос. Передайте его вместе со всем документом.</w:t>
      </w:r>
    </w:p>
    <w:p>
      <w:pPr>
        <w:pStyle w:val="ResearchPrompt"/>
        <w:shd w:fill="F4F6F9"/>
        <w:pBdr>
          <w:left w:val="single" w:sz="18" w:space="8" w:color="2E74B5"/>
        </w:pBdr>
      </w:pPr>
      <w:r>
        <w:rPr>
          <w:rFonts w:ascii="Calibri" w:hAnsi="Calibri" w:eastAsia="Calibri"/>
          <w:color w:val="181D24"/>
          <w:sz w:val="21"/>
        </w:rPr>
        <w:t>Проведи глубокое исследование рынка десктопных приложений для транскрибации, записи системного аудио/микрофона, локального speech-to-</w:t>
      </w:r>
      <w:r>
        <w:rPr>
          <w:rFonts w:ascii="Menlo" w:hAnsi="Menlo" w:eastAsia="Menlo"/>
          <w:color w:val="1F4D78"/>
          <w:sz w:val="20"/>
          <w:shd w:fill="EDF1F5"/>
        </w:rPr>
        <w:t>text</w:t>
      </w:r>
      <w:r>
        <w:rPr>
          <w:rFonts w:ascii="Calibri" w:hAnsi="Calibri" w:eastAsia="Calibri"/>
          <w:color w:val="181D24"/>
          <w:sz w:val="21"/>
        </w:rPr>
        <w:t xml:space="preserve"> и управления библиотекой транскриптов. Используй описание GZ Whisper Legacy в приложенном документе как точный baseline прежнего продукта. Разработка новых функций Legacy заморожена; все идеи и roadmap адресуй отдельному новому GZ Whisper для iOS и macOS, не предлагая внедрение новых функций в Legacy.</w:t>
      </w:r>
    </w:p>
    <w:p>
      <w:pPr>
        <w:pStyle w:val="ResearchPrompt"/>
        <w:shd w:fill="F4F6F9"/>
        <w:pBdr>
          <w:left w:val="single" w:sz="18" w:space="8" w:color="2E74B5"/>
        </w:pBdr>
      </w:pPr>
      <w:r>
        <w:rPr>
          <w:rFonts w:ascii="Calibri" w:hAnsi="Calibri" w:eastAsia="Calibri"/>
          <w:color w:val="181D24"/>
          <w:sz w:val="21"/>
        </w:rPr>
        <w:t>1. Найди прямых и косвенных конкурентов в пяти группах: local-first/offline Whisper apps; macOS-рекордеры с транскрибацией; облачные meeting assistants/bots; профессиональные редакторы транскриптов и субтитров; open-source/self-hosted решения.</w:t>
      </w:r>
    </w:p>
    <w:p>
      <w:pPr>
        <w:pStyle w:val="ResearchPrompt"/>
        <w:shd w:fill="F4F6F9"/>
        <w:pBdr>
          <w:left w:val="single" w:sz="18" w:space="8" w:color="2E74B5"/>
        </w:pBdr>
      </w:pPr>
      <w:r>
        <w:rPr>
          <w:rFonts w:ascii="Calibri" w:hAnsi="Calibri" w:eastAsia="Calibri"/>
          <w:color w:val="181D24"/>
          <w:sz w:val="21"/>
        </w:rPr>
        <w:t>2. Учитывай актуальное состояние продуктов, цены и платформы на дату исследования. Проверяй сведения по официальным источникам и давай ссылки.</w:t>
      </w:r>
    </w:p>
    <w:p>
      <w:pPr>
        <w:pStyle w:val="ResearchPrompt"/>
        <w:shd w:fill="F4F6F9"/>
        <w:pBdr>
          <w:left w:val="single" w:sz="18" w:space="8" w:color="2E74B5"/>
        </w:pBdr>
      </w:pPr>
      <w:r>
        <w:rPr>
          <w:rFonts w:ascii="Calibri" w:hAnsi="Calibri" w:eastAsia="Calibri"/>
          <w:color w:val="181D24"/>
          <w:sz w:val="21"/>
        </w:rPr>
        <w:t>3. Для каждого релевантного конкурента сравни: платформы, модель оплаты, локальность обработки, необходимость аккаунта, поддерживаемые модели, запись system audio/mic, live transcription, diarization, языки, timestamps, редактор/timeline, поиск, AI-summary, экспорт, интеграции, автоматизацию, hotkeys/menu bar, batch/queue, приватность и качество macOS UX.</w:t>
      </w:r>
    </w:p>
    <w:p>
      <w:pPr>
        <w:pStyle w:val="ResearchPrompt"/>
        <w:shd w:fill="F4F6F9"/>
        <w:pBdr>
          <w:left w:val="single" w:sz="18" w:space="8" w:color="2E74B5"/>
        </w:pBdr>
      </w:pPr>
      <w:r>
        <w:rPr>
          <w:rFonts w:ascii="Calibri" w:hAnsi="Calibri" w:eastAsia="Calibri"/>
          <w:color w:val="181D24"/>
          <w:sz w:val="21"/>
        </w:rPr>
        <w:t>4. Не предлагай как «новую» функцию то, что уже реализовано в GZ Whisper Legacy. Сверяй каждую рекомендацию с baseline.</w:t>
      </w:r>
    </w:p>
    <w:p>
      <w:pPr>
        <w:pStyle w:val="ResearchPrompt"/>
        <w:shd w:fill="F4F6F9"/>
        <w:pBdr>
          <w:left w:val="single" w:sz="18" w:space="8" w:color="2E74B5"/>
        </w:pBdr>
      </w:pPr>
      <w:r>
        <w:rPr>
          <w:rFonts w:ascii="Calibri" w:hAnsi="Calibri" w:eastAsia="Calibri"/>
          <w:color w:val="181D24"/>
          <w:sz w:val="21"/>
        </w:rPr>
        <w:t>5. Выдели конкретные функции, которые новый GZ Whisper для iOS и macOS мог бы позаимствовать или переосмыслить. Для каждой укажи: пример конкурента; пользовательскую проблему; ожидаемую ценность; совместимость с local-first; примерный уровень сложности; необходимые архитектурные изменения; риски; потенциал дифференциации; рекомендуемый приоритет.</w:t>
      </w:r>
    </w:p>
    <w:p>
      <w:pPr>
        <w:pStyle w:val="ResearchPrompt"/>
        <w:shd w:fill="F4F6F9"/>
        <w:pBdr>
          <w:left w:val="single" w:sz="18" w:space="8" w:color="2E74B5"/>
        </w:pBdr>
      </w:pPr>
      <w:r>
        <w:rPr>
          <w:rFonts w:ascii="Calibri" w:hAnsi="Calibri" w:eastAsia="Calibri"/>
          <w:color w:val="181D24"/>
          <w:sz w:val="21"/>
        </w:rPr>
        <w:t>6. Раздели рекомендации на: quick wins (1–2 недели), средние инициативы (примерно 1–2 месяца) и крупные ставки. Не считай сроки точными без просмотра кода — используй их только как сравнительные категории масштаба.</w:t>
      </w:r>
    </w:p>
    <w:p>
      <w:pPr>
        <w:pStyle w:val="ResearchPrompt"/>
        <w:shd w:fill="F4F6F9"/>
        <w:pBdr>
          <w:left w:val="single" w:sz="18" w:space="8" w:color="2E74B5"/>
        </w:pBdr>
      </w:pPr>
      <w:r>
        <w:rPr>
          <w:rFonts w:ascii="Calibri" w:hAnsi="Calibri" w:eastAsia="Calibri"/>
          <w:color w:val="181D24"/>
          <w:sz w:val="21"/>
        </w:rPr>
        <w:t>7. Отдельно найди функции, которые часто выглядят привлекательно, но плохо совместимы с текущим позиционированием, архитектурой или приватностью GZ Whisper Legacy.</w:t>
      </w:r>
    </w:p>
    <w:p>
      <w:pPr>
        <w:pStyle w:val="ResearchPrompt"/>
        <w:shd w:fill="F4F6F9"/>
        <w:pBdr>
          <w:left w:val="single" w:sz="18" w:space="8" w:color="2E74B5"/>
        </w:pBdr>
      </w:pPr>
      <w:r>
        <w:rPr>
          <w:rFonts w:ascii="Calibri" w:hAnsi="Calibri" w:eastAsia="Calibri"/>
          <w:color w:val="181D24"/>
          <w:sz w:val="21"/>
        </w:rPr>
        <w:t>8. Предложи 3 возможные продуктовые стратегии на 12 месяцев: лучший локальный транскрайбер для Mac; локальный meeting recorder/assistant; кроссплатформенная offline-библиотека транскриптов. Для каждой стратегии перечисли обязательные функции, преимущества, риски и конкурентов.</w:t>
      </w:r>
    </w:p>
    <w:p>
      <w:pPr>
        <w:pStyle w:val="ResearchPrompt"/>
        <w:shd w:fill="F4F6F9"/>
        <w:pBdr>
          <w:left w:val="single" w:sz="18" w:space="8" w:color="2E74B5"/>
        </w:pBdr>
      </w:pPr>
      <w:r>
        <w:rPr>
          <w:rFonts w:ascii="Calibri" w:hAnsi="Calibri" w:eastAsia="Calibri"/>
          <w:color w:val="181D24"/>
          <w:sz w:val="21"/>
        </w:rPr>
        <w:t>9. Заверши исследование приоритизированным shortlist из 10 функций и отдельным top-3, которые дают наилучшее соотношение пользовательской ценности, дифференциации и реализуемости.</w:t>
      </w:r>
    </w:p>
    <w:p>
      <w:pPr>
        <w:pStyle w:val="ResearchPrompt"/>
        <w:shd w:fill="F4F6F9"/>
        <w:pBdr>
          <w:left w:val="single" w:sz="18" w:space="8" w:color="2E74B5"/>
        </w:pBdr>
      </w:pPr>
      <w:r>
        <w:rPr>
          <w:rFonts w:ascii="Calibri" w:hAnsi="Calibri" w:eastAsia="Calibri"/>
          <w:color w:val="181D24"/>
          <w:sz w:val="21"/>
        </w:rPr>
        <w:t>Формат результата: executive summary; карта рынка; сравнительная таблица; gap analysis относительно GZ Whisper Legacy; каталог заимствуемых паттернов; приоритизированный roadmap; источники. Явно отделяй подтверждённые факты от выводов и предположений.</w:t>
      </w:r>
    </w:p>
    <w:p>
      <w:pPr>
        <w:pStyle w:val="Heading1"/>
      </w:pPr>
      <w:r>
        <w:rPr>
          <w:rFonts w:ascii="Calibri" w:hAnsi="Calibri" w:eastAsia="Calibri"/>
          <w:color w:val="2E74B5"/>
          <w:sz w:val="32"/>
        </w:rPr>
        <w:t>17. Короткая формулировка продукта для начала исследования</w:t>
      </w:r>
    </w:p>
    <w:p>
      <w:r>
        <w:rPr>
          <w:rFonts w:ascii="Calibri" w:hAnsi="Calibri" w:eastAsia="Calibri"/>
        </w:rPr>
        <w:t xml:space="preserve">GZ Whisper Legacy — local-first desktop-приложение для Apple Silicon и Intel Mac, которое локально транскрибирует аудио и видео через </w:t>
      </w:r>
      <w:r>
        <w:rPr>
          <w:rFonts w:ascii="Menlo" w:hAnsi="Menlo" w:eastAsia="Menlo"/>
          <w:color w:val="1F4D78"/>
          <w:sz w:val="21"/>
          <w:shd w:fill="EDF1F5"/>
        </w:rPr>
        <w:t>faster-whisper</w:t>
      </w:r>
      <w:r>
        <w:rPr>
          <w:rFonts w:ascii="Calibri" w:hAnsi="Calibri" w:eastAsia="Calibri"/>
        </w:rPr>
        <w:t>, предлагает каталог моделей с рекомендациями для конкретного Mac и управлением несколькими локальными моделями, записывает системный звук и микрофон в трёх режимах, восстанавливает прерванные записи, управляет последовательной очередью, ведёт полнотекстово ищущую локальную историю и экспортирует результат в TXT/JSON. Продукт не требует аккаунта и не отправляет пользовательское медиа в собственное облако; Linux и Windows portable пока предоставляют более узкий core-сценарий без записи и развитого управления библиотекой.</w:t>
      </w:r>
    </w:p>
    <w:p>
      <w:pPr>
        <w:pStyle w:val="Heading2"/>
      </w:pPr>
      <w:r>
        <w:rPr>
          <w:rFonts w:ascii="Calibri" w:hAnsi="Calibri" w:eastAsia="Calibri"/>
          <w:color w:val="2E74B5"/>
          <w:sz w:val="26"/>
        </w:rPr>
        <w:t>Источники внутри проекта</w:t>
      </w:r>
    </w:p>
    <w:p>
      <w:r>
        <w:rPr>
          <w:rFonts w:ascii="Calibri" w:hAnsi="Calibri" w:eastAsia="Calibri"/>
        </w:rPr>
        <w:t xml:space="preserve">Описание сверено с </w:t>
      </w:r>
      <w:r>
        <w:rPr>
          <w:rFonts w:ascii="Menlo" w:hAnsi="Menlo" w:eastAsia="Menlo"/>
          <w:color w:val="1F4D78"/>
          <w:sz w:val="21"/>
          <w:shd w:fill="EDF1F5"/>
        </w:rPr>
        <w:t>README.md</w:t>
      </w:r>
      <w:r>
        <w:rPr>
          <w:rFonts w:ascii="Calibri" w:hAnsi="Calibri" w:eastAsia="Calibri"/>
        </w:rPr>
        <w:t xml:space="preserve">, </w:t>
      </w:r>
      <w:r>
        <w:rPr>
          <w:rFonts w:ascii="Menlo" w:hAnsi="Menlo" w:eastAsia="Menlo"/>
          <w:color w:val="1F4D78"/>
          <w:sz w:val="21"/>
          <w:shd w:fill="EDF1F5"/>
        </w:rPr>
        <w:t>AGENTS.md</w:t>
      </w:r>
      <w:r>
        <w:rPr>
          <w:rFonts w:ascii="Calibri" w:hAnsi="Calibri" w:eastAsia="Calibri"/>
        </w:rPr>
        <w:t xml:space="preserve">, </w:t>
      </w:r>
      <w:r>
        <w:rPr>
          <w:rFonts w:ascii="Menlo" w:hAnsi="Menlo" w:eastAsia="Menlo"/>
          <w:color w:val="1F4D78"/>
          <w:sz w:val="21"/>
          <w:shd w:fill="EDF1F5"/>
        </w:rPr>
        <w:t>Sources/GZWhisperApp.swift</w:t>
      </w:r>
      <w:r>
        <w:rPr>
          <w:rFonts w:ascii="Calibri" w:hAnsi="Calibri" w:eastAsia="Calibri"/>
        </w:rPr>
        <w:t xml:space="preserve">, </w:t>
      </w:r>
      <w:r>
        <w:rPr>
          <w:rFonts w:ascii="Menlo" w:hAnsi="Menlo" w:eastAsia="Menlo"/>
          <w:color w:val="1F4D78"/>
          <w:sz w:val="21"/>
          <w:shd w:fill="EDF1F5"/>
        </w:rPr>
        <w:t>Sources/AppViewModel.swift</w:t>
      </w:r>
      <w:r>
        <w:rPr>
          <w:rFonts w:ascii="Calibri" w:hAnsi="Calibri" w:eastAsia="Calibri"/>
        </w:rPr>
        <w:t xml:space="preserve">, </w:t>
      </w:r>
      <w:r>
        <w:rPr>
          <w:rFonts w:ascii="Menlo" w:hAnsi="Menlo" w:eastAsia="Menlo"/>
          <w:color w:val="1F4D78"/>
          <w:sz w:val="21"/>
          <w:shd w:fill="EDF1F5"/>
        </w:rPr>
        <w:t>Sources/AudioCaptureService.swift</w:t>
      </w:r>
      <w:r>
        <w:rPr>
          <w:rFonts w:ascii="Calibri" w:hAnsi="Calibri" w:eastAsia="Calibri"/>
        </w:rPr>
        <w:t xml:space="preserve">, </w:t>
      </w:r>
      <w:r>
        <w:rPr>
          <w:rFonts w:ascii="Menlo" w:hAnsi="Menlo" w:eastAsia="Menlo"/>
          <w:color w:val="1F4D78"/>
          <w:sz w:val="21"/>
          <w:shd w:fill="EDF1F5"/>
        </w:rPr>
        <w:t>Sources/RecordingSessionStore.swift</w:t>
      </w:r>
      <w:r>
        <w:rPr>
          <w:rFonts w:ascii="Calibri" w:hAnsi="Calibri" w:eastAsia="Calibri"/>
        </w:rPr>
        <w:t xml:space="preserve">, </w:t>
      </w:r>
      <w:r>
        <w:rPr>
          <w:rFonts w:ascii="Menlo" w:hAnsi="Menlo" w:eastAsia="Menlo"/>
          <w:color w:val="1F4D78"/>
          <w:sz w:val="21"/>
          <w:shd w:fill="EDF1F5"/>
        </w:rPr>
        <w:t>Sources/WhisperEngine.swift</w:t>
      </w:r>
      <w:r>
        <w:rPr>
          <w:rFonts w:ascii="Calibri" w:hAnsi="Calibri" w:eastAsia="Calibri"/>
        </w:rPr>
        <w:t xml:space="preserve">, </w:t>
      </w:r>
      <w:r>
        <w:rPr>
          <w:rFonts w:ascii="Menlo" w:hAnsi="Menlo" w:eastAsia="Menlo"/>
          <w:color w:val="1F4D78"/>
          <w:sz w:val="21"/>
          <w:shd w:fill="EDF1F5"/>
        </w:rPr>
        <w:t>Sources/MediaPreprocessor.swift</w:t>
      </w:r>
      <w:r>
        <w:rPr>
          <w:rFonts w:ascii="Calibri" w:hAnsi="Calibri" w:eastAsia="Calibri"/>
        </w:rPr>
        <w:t xml:space="preserve">, </w:t>
      </w:r>
      <w:r>
        <w:rPr>
          <w:rFonts w:ascii="Menlo" w:hAnsi="Menlo" w:eastAsia="Menlo"/>
          <w:color w:val="1F4D78"/>
          <w:sz w:val="21"/>
          <w:shd w:fill="EDF1F5"/>
        </w:rPr>
        <w:t>Sources/AppLocalization.swift</w:t>
      </w:r>
      <w:r>
        <w:rPr>
          <w:rFonts w:ascii="Calibri" w:hAnsi="Calibri" w:eastAsia="Calibri"/>
        </w:rPr>
        <w:t xml:space="preserve">, </w:t>
      </w:r>
      <w:r>
        <w:rPr>
          <w:rFonts w:ascii="Menlo" w:hAnsi="Menlo" w:eastAsia="Menlo"/>
          <w:color w:val="1F4D78"/>
          <w:sz w:val="21"/>
          <w:shd w:fill="EDF1F5"/>
        </w:rPr>
        <w:t>Resources/transcription_worker.py</w:t>
      </w:r>
      <w:r>
        <w:rPr>
          <w:rFonts w:ascii="Calibri" w:hAnsi="Calibri" w:eastAsia="Calibri"/>
        </w:rPr>
        <w:t xml:space="preserve">, </w:t>
      </w:r>
      <w:r>
        <w:rPr>
          <w:rFonts w:ascii="Menlo" w:hAnsi="Menlo" w:eastAsia="Menlo"/>
          <w:color w:val="1F4D78"/>
          <w:sz w:val="21"/>
          <w:shd w:fill="EDF1F5"/>
        </w:rPr>
        <w:t>linux/gzwhisper_linux.py</w:t>
      </w:r>
      <w:r>
        <w:rPr>
          <w:rFonts w:ascii="Calibri" w:hAnsi="Calibri" w:eastAsia="Calibri"/>
        </w:rPr>
        <w:t xml:space="preserve">, </w:t>
      </w:r>
      <w:r>
        <w:rPr>
          <w:rFonts w:ascii="Menlo" w:hAnsi="Menlo" w:eastAsia="Menlo"/>
          <w:color w:val="1F4D78"/>
          <w:sz w:val="21"/>
          <w:shd w:fill="EDF1F5"/>
        </w:rPr>
        <w:t>docs/WINDOWS_PORTABLE.md</w:t>
      </w:r>
      <w:r>
        <w:rPr>
          <w:rFonts w:ascii="Calibri" w:hAnsi="Calibri" w:eastAsia="Calibri"/>
        </w:rPr>
        <w:t xml:space="preserve"> и скриптами сборки.</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pPr>
    <w:r>
      <w:rPr>
        <w:rFonts w:ascii="Calibri" w:hAnsi="Calibri" w:eastAsia="Calibri"/>
        <w:color w:val="5D6875"/>
        <w:sz w:val="18"/>
      </w:rPr>
      <w:t>v1.5.5 · состояние 10.10.2026</w:t>
    </w:r>
    <w:r>
      <w:tab/>
    </w:r>
    <w:r>
      <w:rPr>
        <w:rFonts w:ascii="Calibri" w:hAnsi="Calibri" w:eastAsia="Calibri"/>
        <w:color w:val="5D6875"/>
        <w:sz w:val="18"/>
      </w:rPr>
      <w:t xml:space="preserve">Стр. </w:t>
    </w:r>
    <w:r>
      <w:rPr>
        <w:rFonts w:ascii="Calibri" w:hAnsi="Calibri" w:eastAsia="Calibri"/>
        <w:color w:val="5D687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jc w:val="left"/>
    </w:pPr>
    <w:r>
      <w:rPr>
        <w:rFonts w:ascii="Calibri" w:hAnsi="Calibri" w:eastAsia="Calibri"/>
        <w:b/>
        <w:color w:val="5D6875"/>
        <w:sz w:val="18"/>
      </w:rPr>
      <w:t>GZ Whisper Legacy</w:t>
    </w:r>
    <w:r>
      <w:tab/>
    </w:r>
    <w:r>
      <w:rPr>
        <w:rFonts w:ascii="Calibri" w:hAnsi="Calibri" w:eastAsia="Calibri"/>
        <w:color w:val="5D6875"/>
        <w:sz w:val="18"/>
      </w:rPr>
      <w:t>Функциональный baseline для исследования конкурентов</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260"/>
        </w:tabs>
        <w:ind w:left="540" w:hanging="270"/>
        <w:spacing w:before="0" w:after="80" w:line="30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260"/>
        </w:tabs>
        <w:ind w:left="540" w:hanging="270"/>
        <w:spacing w:before="0" w:after="80" w:line="300" w:lineRule="auto"/>
      </w:pPr>
      <w:rPr>
        <w:rFonts w:ascii="Calibri" w:hAnsi="Calibri"/>
      </w:rPr>
    </w:lvl>
  </w:abstractNum>
  <w:num w:numId="11">
    <w:abstractNumId w:val="10"/>
  </w:num>
  <w:abstractNum w:abstractNumId="11">
    <w:multiLevelType w:val="singleLevel"/>
    <w:lvl w:ilvl="0">
      <w:start w:val="1"/>
      <w:numFmt w:val="bullet"/>
      <w:lvlText w:val="•"/>
      <w:lvlJc w:val="left"/>
      <w:pPr>
        <w:tabs>
          <w:tab w:val="num" w:pos="260"/>
        </w:tabs>
        <w:ind w:left="540" w:hanging="270"/>
        <w:spacing w:before="0" w:after="80" w:line="300" w:lineRule="auto"/>
      </w:pPr>
      <w:rPr>
        <w:rFonts w:ascii="Calibri" w:hAnsi="Calibri"/>
      </w:rPr>
    </w:lvl>
  </w:abstractNum>
  <w:num w:numId="12">
    <w:abstractNumId w:val="11"/>
  </w:num>
  <w:abstractNum w:abstractNumId="12">
    <w:multiLevelType w:val="singleLevel"/>
    <w:lvl w:ilvl="0">
      <w:start w:val="1"/>
      <w:numFmt w:val="bullet"/>
      <w:lvlText w:val="•"/>
      <w:lvlJc w:val="left"/>
      <w:pPr>
        <w:tabs>
          <w:tab w:val="num" w:pos="260"/>
        </w:tabs>
        <w:ind w:left="540" w:hanging="270"/>
        <w:spacing w:before="0" w:after="80" w:line="300" w:lineRule="auto"/>
      </w:pPr>
      <w:rPr>
        <w:rFonts w:ascii="Calibri" w:hAnsi="Calibri"/>
      </w:rPr>
    </w:lvl>
  </w:abstractNum>
  <w:num w:numId="13">
    <w:abstractNumId w:val="12"/>
  </w:num>
  <w:abstractNum w:abstractNumId="13">
    <w:multiLevelType w:val="singleLevel"/>
    <w:lvl w:ilvl="0">
      <w:start w:val="1"/>
      <w:numFmt w:val="bullet"/>
      <w:lvlText w:val="•"/>
      <w:lvlJc w:val="left"/>
      <w:pPr>
        <w:tabs>
          <w:tab w:val="num" w:pos="260"/>
        </w:tabs>
        <w:ind w:left="540" w:hanging="270"/>
        <w:spacing w:before="0" w:after="80" w:line="300" w:lineRule="auto"/>
      </w:pPr>
      <w:rPr>
        <w:rFonts w:ascii="Calibri" w:hAnsi="Calibri"/>
      </w:rPr>
    </w:lvl>
  </w:abstractNum>
  <w:num w:numId="14">
    <w:abstractNumId w:val="13"/>
  </w:num>
  <w:abstractNum w:abstractNumId="14">
    <w:multiLevelType w:val="singleLevel"/>
    <w:lvl w:ilvl="0">
      <w:start w:val="1"/>
      <w:numFmt w:val="bullet"/>
      <w:lvlText w:val="•"/>
      <w:lvlJc w:val="left"/>
      <w:pPr>
        <w:tabs>
          <w:tab w:val="num" w:pos="260"/>
        </w:tabs>
        <w:ind w:left="540" w:hanging="270"/>
        <w:spacing w:before="0" w:after="80" w:line="300" w:lineRule="auto"/>
      </w:pPr>
      <w:rPr>
        <w:rFonts w:ascii="Calibri" w:hAnsi="Calibri"/>
      </w:rPr>
    </w:lvl>
  </w:abstractNum>
  <w:num w:numId="15">
    <w:abstractNumId w:val="14"/>
  </w:num>
  <w:abstractNum w:abstractNumId="15">
    <w:multiLevelType w:val="singleLevel"/>
    <w:lvl w:ilvl="0">
      <w:start w:val="1"/>
      <w:numFmt w:val="decimal"/>
      <w:lvlText w:val="%1."/>
      <w:lvlJc w:val="left"/>
      <w:pPr>
        <w:tabs>
          <w:tab w:val="num" w:pos="260"/>
        </w:tabs>
        <w:ind w:left="540" w:hanging="270"/>
        <w:spacing w:before="0" w:after="80" w:line="300" w:lineRule="auto"/>
      </w:pPr>
      <w:rPr>
        <w:rFonts w:ascii="Calibri" w:hAnsi="Calibri"/>
      </w:rPr>
    </w:lvl>
  </w:abstractNum>
  <w:num w:numId="16">
    <w:abstractNumId w:val="15"/>
  </w:num>
  <w:abstractNum w:abstractNumId="16">
    <w:multiLevelType w:val="singleLevel"/>
    <w:lvl w:ilvl="0">
      <w:start w:val="1"/>
      <w:numFmt w:val="bullet"/>
      <w:lvlText w:val="•"/>
      <w:lvlJc w:val="left"/>
      <w:pPr>
        <w:tabs>
          <w:tab w:val="num" w:pos="260"/>
        </w:tabs>
        <w:ind w:left="540" w:hanging="270"/>
        <w:spacing w:before="0" w:after="80" w:line="300" w:lineRule="auto"/>
      </w:pPr>
      <w:rPr>
        <w:rFonts w:ascii="Calibri" w:hAnsi="Calibri"/>
      </w:rPr>
    </w:lvl>
  </w:abstractNum>
  <w:num w:numId="17">
    <w:abstractNumId w:val="16"/>
  </w:num>
  <w:abstractNum w:abstractNumId="17">
    <w:multiLevelType w:val="singleLevel"/>
    <w:lvl w:ilvl="0">
      <w:start w:val="1"/>
      <w:numFmt w:val="bullet"/>
      <w:lvlText w:val="•"/>
      <w:lvlJc w:val="left"/>
      <w:pPr>
        <w:tabs>
          <w:tab w:val="num" w:pos="260"/>
        </w:tabs>
        <w:ind w:left="540" w:hanging="270"/>
        <w:spacing w:before="0" w:after="80" w:line="300" w:lineRule="auto"/>
      </w:pPr>
      <w:rPr>
        <w:rFonts w:ascii="Calibri" w:hAnsi="Calibri"/>
      </w:rPr>
    </w:lvl>
  </w:abstractNum>
  <w:num w:numId="18">
    <w:abstractNumId w:val="17"/>
  </w:num>
  <w:abstractNum w:abstractNumId="18">
    <w:multiLevelType w:val="singleLevel"/>
    <w:lvl w:ilvl="0">
      <w:start w:val="1"/>
      <w:numFmt w:val="bullet"/>
      <w:lvlText w:val="•"/>
      <w:lvlJc w:val="left"/>
      <w:pPr>
        <w:tabs>
          <w:tab w:val="num" w:pos="260"/>
        </w:tabs>
        <w:ind w:left="540" w:hanging="270"/>
        <w:spacing w:before="0" w:after="80" w:line="300" w:lineRule="auto"/>
      </w:pPr>
      <w:rPr>
        <w:rFonts w:ascii="Calibri" w:hAnsi="Calibri"/>
      </w:rPr>
    </w:lvl>
  </w:abstractNum>
  <w:num w:numId="19">
    <w:abstractNumId w:val="18"/>
  </w:num>
  <w:abstractNum w:abstractNumId="19">
    <w:multiLevelType w:val="singleLevel"/>
    <w:lvl w:ilvl="0">
      <w:start w:val="1"/>
      <w:numFmt w:val="bullet"/>
      <w:lvlText w:val="•"/>
      <w:lvlJc w:val="left"/>
      <w:pPr>
        <w:tabs>
          <w:tab w:val="num" w:pos="260"/>
        </w:tabs>
        <w:ind w:left="540" w:hanging="270"/>
        <w:spacing w:before="0" w:after="80" w:line="300" w:lineRule="auto"/>
      </w:pPr>
      <w:rPr>
        <w:rFonts w:ascii="Calibri" w:hAnsi="Calibri"/>
      </w:rPr>
    </w:lvl>
  </w:abstractNum>
  <w:num w:numId="20">
    <w:abstractNumId w:val="19"/>
  </w:num>
  <w:abstractNum w:abstractNumId="20">
    <w:multiLevelType w:val="singleLevel"/>
    <w:lvl w:ilvl="0">
      <w:start w:val="1"/>
      <w:numFmt w:val="bullet"/>
      <w:lvlText w:val="•"/>
      <w:lvlJc w:val="left"/>
      <w:pPr>
        <w:tabs>
          <w:tab w:val="num" w:pos="260"/>
        </w:tabs>
        <w:ind w:left="540" w:hanging="270"/>
        <w:spacing w:before="0" w:after="80" w:line="300" w:lineRule="auto"/>
      </w:pPr>
      <w:rPr>
        <w:rFonts w:ascii="Calibri" w:hAnsi="Calibri"/>
      </w:rPr>
    </w:lvl>
  </w:abstractNum>
  <w:num w:numId="21">
    <w:abstractNumId w:val="20"/>
  </w:num>
  <w:abstractNum w:abstractNumId="21">
    <w:multiLevelType w:val="singleLevel"/>
    <w:lvl w:ilvl="0">
      <w:start w:val="1"/>
      <w:numFmt w:val="bullet"/>
      <w:lvlText w:val="•"/>
      <w:lvlJc w:val="left"/>
      <w:pPr>
        <w:tabs>
          <w:tab w:val="num" w:pos="260"/>
        </w:tabs>
        <w:ind w:left="540" w:hanging="270"/>
        <w:spacing w:before="0" w:after="80" w:line="300" w:lineRule="auto"/>
      </w:pPr>
      <w:rPr>
        <w:rFonts w:ascii="Calibri" w:hAnsi="Calibri"/>
      </w:rPr>
    </w:lvl>
  </w:abstractNum>
  <w:num w:numId="22">
    <w:abstractNumId w:val="21"/>
  </w:num>
  <w:abstractNum w:abstractNumId="22">
    <w:multiLevelType w:val="singleLevel"/>
    <w:lvl w:ilvl="0">
      <w:start w:val="1"/>
      <w:numFmt w:val="bullet"/>
      <w:lvlText w:val="•"/>
      <w:lvlJc w:val="left"/>
      <w:pPr>
        <w:tabs>
          <w:tab w:val="num" w:pos="260"/>
        </w:tabs>
        <w:ind w:left="540" w:hanging="270"/>
        <w:spacing w:before="0" w:after="80" w:line="300" w:lineRule="auto"/>
      </w:pPr>
      <w:rPr>
        <w:rFonts w:ascii="Calibri" w:hAnsi="Calibri"/>
      </w:rPr>
    </w:lvl>
  </w:abstractNum>
  <w:num w:numId="23">
    <w:abstractNumId w:val="22"/>
  </w:num>
  <w:abstractNum w:abstractNumId="23">
    <w:multiLevelType w:val="singleLevel"/>
    <w:lvl w:ilvl="0">
      <w:start w:val="1"/>
      <w:numFmt w:val="bullet"/>
      <w:lvlText w:val="•"/>
      <w:lvlJc w:val="left"/>
      <w:pPr>
        <w:tabs>
          <w:tab w:val="num" w:pos="260"/>
        </w:tabs>
        <w:ind w:left="540" w:hanging="270"/>
        <w:spacing w:before="0" w:after="80" w:line="300" w:lineRule="auto"/>
      </w:pPr>
      <w:rPr>
        <w:rFonts w:ascii="Calibri" w:hAnsi="Calibri"/>
      </w:rPr>
    </w:lvl>
  </w:abstractNum>
  <w:num w:numId="24">
    <w:abstractNumId w:val="23"/>
  </w:num>
  <w:abstractNum w:abstractNumId="24">
    <w:multiLevelType w:val="singleLevel"/>
    <w:lvl w:ilvl="0">
      <w:start w:val="1"/>
      <w:numFmt w:val="bullet"/>
      <w:lvlText w:val="•"/>
      <w:lvlJc w:val="left"/>
      <w:pPr>
        <w:tabs>
          <w:tab w:val="num" w:pos="260"/>
        </w:tabs>
        <w:ind w:left="540" w:hanging="270"/>
        <w:spacing w:before="0" w:after="80" w:line="300" w:lineRule="auto"/>
      </w:pPr>
      <w:rPr>
        <w:rFonts w:ascii="Calibri" w:hAnsi="Calibri"/>
      </w:rPr>
    </w:lvl>
  </w:abstractNum>
  <w:num w:numId="25">
    <w:abstractNumId w:val="24"/>
  </w:num>
  <w:abstractNum w:abstractNumId="25">
    <w:multiLevelType w:val="singleLevel"/>
    <w:lvl w:ilvl="0">
      <w:start w:val="1"/>
      <w:numFmt w:val="bullet"/>
      <w:lvlText w:val="•"/>
      <w:lvlJc w:val="left"/>
      <w:pPr>
        <w:tabs>
          <w:tab w:val="num" w:pos="260"/>
        </w:tabs>
        <w:ind w:left="540" w:hanging="270"/>
        <w:spacing w:before="0" w:after="80" w:line="300" w:lineRule="auto"/>
      </w:pPr>
      <w:rPr>
        <w:rFonts w:ascii="Calibri" w:hAnsi="Calibri"/>
      </w:rPr>
    </w:lvl>
  </w:abstractNum>
  <w:num w:numId="26">
    <w:abstractNumId w:val="25"/>
  </w:num>
  <w:abstractNum w:abstractNumId="26">
    <w:multiLevelType w:val="singleLevel"/>
    <w:lvl w:ilvl="0">
      <w:start w:val="1"/>
      <w:numFmt w:val="decimal"/>
      <w:lvlText w:val="%1."/>
      <w:lvlJc w:val="left"/>
      <w:pPr>
        <w:tabs>
          <w:tab w:val="num" w:pos="260"/>
        </w:tabs>
        <w:ind w:left="540" w:hanging="270"/>
        <w:spacing w:before="0" w:after="80" w:line="300" w:lineRule="auto"/>
      </w:pPr>
      <w:rPr>
        <w:rFonts w:ascii="Calibri" w:hAnsi="Calibri"/>
      </w:rPr>
    </w:lvl>
  </w:abstractNum>
  <w:num w:numId="27">
    <w:abstractNumId w:val="26"/>
  </w:num>
  <w:abstractNum w:abstractNumId="27">
    <w:multiLevelType w:val="singleLevel"/>
    <w:lvl w:ilvl="0">
      <w:start w:val="1"/>
      <w:numFmt w:val="bullet"/>
      <w:lvlText w:val="•"/>
      <w:lvlJc w:val="left"/>
      <w:pPr>
        <w:tabs>
          <w:tab w:val="num" w:pos="260"/>
        </w:tabs>
        <w:ind w:left="540" w:hanging="270"/>
        <w:spacing w:before="0" w:after="80" w:line="300" w:lineRule="auto"/>
      </w:pPr>
      <w:rPr>
        <w:rFonts w:ascii="Calibri" w:hAnsi="Calibri"/>
      </w:rPr>
    </w:lvl>
  </w:abstractNum>
  <w:num w:numId="28">
    <w:abstractNumId w:val="27"/>
  </w:num>
  <w:abstractNum w:abstractNumId="28">
    <w:multiLevelType w:val="singleLevel"/>
    <w:lvl w:ilvl="0">
      <w:start w:val="1"/>
      <w:numFmt w:val="bullet"/>
      <w:lvlText w:val="•"/>
      <w:lvlJc w:val="left"/>
      <w:pPr>
        <w:tabs>
          <w:tab w:val="num" w:pos="260"/>
        </w:tabs>
        <w:ind w:left="540" w:hanging="270"/>
        <w:spacing w:before="0" w:after="80" w:line="300" w:lineRule="auto"/>
      </w:pPr>
      <w:rPr>
        <w:rFonts w:ascii="Calibri" w:hAnsi="Calibri"/>
      </w:rPr>
    </w:lvl>
  </w:abstractNum>
  <w:num w:numId="29">
    <w:abstractNumId w:val="28"/>
  </w:num>
  <w:abstractNum w:abstractNumId="29">
    <w:multiLevelType w:val="singleLevel"/>
    <w:lvl w:ilvl="0">
      <w:start w:val="1"/>
      <w:numFmt w:val="bullet"/>
      <w:lvlText w:val="•"/>
      <w:lvlJc w:val="left"/>
      <w:pPr>
        <w:tabs>
          <w:tab w:val="num" w:pos="260"/>
        </w:tabs>
        <w:ind w:left="540" w:hanging="270"/>
        <w:spacing w:before="0" w:after="80" w:line="300" w:lineRule="auto"/>
      </w:pPr>
      <w:rPr>
        <w:rFonts w:ascii="Calibri" w:hAnsi="Calibri"/>
      </w:rPr>
    </w:lvl>
  </w:abstractNum>
  <w:num w:numId="30">
    <w:abstractNumId w:val="29"/>
  </w:num>
  <w:abstractNum w:abstractNumId="30">
    <w:multiLevelType w:val="singleLevel"/>
    <w:lvl w:ilvl="0">
      <w:start w:val="1"/>
      <w:numFmt w:val="bullet"/>
      <w:lvlText w:val="•"/>
      <w:lvlJc w:val="left"/>
      <w:pPr>
        <w:tabs>
          <w:tab w:val="num" w:pos="260"/>
        </w:tabs>
        <w:ind w:left="540" w:hanging="270"/>
        <w:spacing w:before="0" w:after="80" w:line="300" w:lineRule="auto"/>
      </w:pPr>
      <w:rPr>
        <w:rFonts w:ascii="Calibri" w:hAnsi="Calibri"/>
      </w:rPr>
    </w:lvl>
  </w:abstractNum>
  <w:num w:numId="31">
    <w:abstractNumId w:val="30"/>
  </w:num>
  <w:abstractNum w:abstractNumId="31">
    <w:multiLevelType w:val="singleLevel"/>
    <w:lvl w:ilvl="0">
      <w:start w:val="1"/>
      <w:numFmt w:val="bullet"/>
      <w:lvlText w:val="•"/>
      <w:lvlJc w:val="left"/>
      <w:pPr>
        <w:tabs>
          <w:tab w:val="num" w:pos="260"/>
        </w:tabs>
        <w:ind w:left="540" w:hanging="270"/>
        <w:spacing w:before="0" w:after="80" w:line="300" w:lineRule="auto"/>
      </w:pPr>
      <w:rPr>
        <w:rFonts w:ascii="Calibri" w:hAnsi="Calibri"/>
      </w:rPr>
    </w:lvl>
  </w:abstractNum>
  <w:num w:numId="32">
    <w:abstractNumId w:val="31"/>
  </w:num>
  <w:abstractNum w:abstractNumId="32">
    <w:multiLevelType w:val="singleLevel"/>
    <w:lvl w:ilvl="0">
      <w:start w:val="1"/>
      <w:numFmt w:val="bullet"/>
      <w:lvlText w:val="•"/>
      <w:lvlJc w:val="left"/>
      <w:pPr>
        <w:tabs>
          <w:tab w:val="num" w:pos="260"/>
        </w:tabs>
        <w:ind w:left="540" w:hanging="270"/>
        <w:spacing w:before="0" w:after="80" w:line="300" w:lineRule="auto"/>
      </w:pPr>
      <w:rPr>
        <w:rFonts w:ascii="Calibri" w:hAnsi="Calibri"/>
      </w:rPr>
    </w:lvl>
  </w:abstractNum>
  <w:num w:numId="33">
    <w:abstractNumId w:val="32"/>
  </w:num>
  <w:abstractNum w:abstractNumId="33">
    <w:multiLevelType w:val="singleLevel"/>
    <w:lvl w:ilvl="0">
      <w:start w:val="1"/>
      <w:numFmt w:val="bullet"/>
      <w:lvlText w:val="•"/>
      <w:lvlJc w:val="left"/>
      <w:pPr>
        <w:tabs>
          <w:tab w:val="num" w:pos="260"/>
        </w:tabs>
        <w:ind w:left="540" w:hanging="270"/>
        <w:spacing w:before="0" w:after="80" w:line="300" w:lineRule="auto"/>
      </w:pPr>
      <w:rPr>
        <w:rFonts w:ascii="Calibri" w:hAnsi="Calibri"/>
      </w:rPr>
    </w:lvl>
  </w:abstractNum>
  <w:num w:numId="34">
    <w:abstractNumId w:val="33"/>
  </w:num>
  <w:abstractNum w:abstractNumId="34">
    <w:multiLevelType w:val="singleLevel"/>
    <w:lvl w:ilvl="0">
      <w:start w:val="1"/>
      <w:numFmt w:val="bullet"/>
      <w:lvlText w:val="•"/>
      <w:lvlJc w:val="left"/>
      <w:pPr>
        <w:tabs>
          <w:tab w:val="num" w:pos="260"/>
        </w:tabs>
        <w:ind w:left="540" w:hanging="270"/>
        <w:spacing w:before="0" w:after="80" w:line="300" w:lineRule="auto"/>
      </w:pPr>
      <w:rPr>
        <w:rFonts w:ascii="Calibri" w:hAnsi="Calibri"/>
      </w:rPr>
    </w:lvl>
  </w:abstractNum>
  <w:num w:numId="35">
    <w:abstractNumId w:val="34"/>
  </w:num>
  <w:abstractNum w:abstractNumId="35">
    <w:multiLevelType w:val="singleLevel"/>
    <w:lvl w:ilvl="0">
      <w:start w:val="1"/>
      <w:numFmt w:val="bullet"/>
      <w:lvlText w:val="•"/>
      <w:lvlJc w:val="left"/>
      <w:pPr>
        <w:tabs>
          <w:tab w:val="num" w:pos="260"/>
        </w:tabs>
        <w:ind w:left="540" w:hanging="270"/>
        <w:spacing w:before="0" w:after="80" w:line="300" w:lineRule="auto"/>
      </w:pPr>
      <w:rPr>
        <w:rFonts w:ascii="Calibri" w:hAnsi="Calibri"/>
      </w:rPr>
    </w:lvl>
  </w:abstractNum>
  <w:num w:numId="36">
    <w:abstractNumId w:val="35"/>
  </w:num>
  <w:abstractNum w:abstractNumId="36">
    <w:multiLevelType w:val="singleLevel"/>
    <w:lvl w:ilvl="0">
      <w:start w:val="1"/>
      <w:numFmt w:val="bullet"/>
      <w:lvlText w:val="•"/>
      <w:lvlJc w:val="left"/>
      <w:pPr>
        <w:tabs>
          <w:tab w:val="num" w:pos="260"/>
        </w:tabs>
        <w:ind w:left="540" w:hanging="270"/>
        <w:spacing w:before="0" w:after="80" w:line="300" w:lineRule="auto"/>
      </w:pPr>
      <w:rPr>
        <w:rFonts w:ascii="Calibri" w:hAnsi="Calibri"/>
      </w:rPr>
    </w:lvl>
  </w:abstractNum>
  <w:num w:numId="37">
    <w:abstractNumId w:val="36"/>
  </w:num>
  <w:abstractNum w:abstractNumId="37">
    <w:multiLevelType w:val="singleLevel"/>
    <w:lvl w:ilvl="0">
      <w:start w:val="1"/>
      <w:numFmt w:val="bullet"/>
      <w:lvlText w:val="•"/>
      <w:lvlJc w:val="left"/>
      <w:pPr>
        <w:tabs>
          <w:tab w:val="num" w:pos="260"/>
        </w:tabs>
        <w:ind w:left="540" w:hanging="270"/>
        <w:spacing w:before="0" w:after="80" w:line="300" w:lineRule="auto"/>
      </w:pPr>
      <w:rPr>
        <w:rFonts w:ascii="Calibri" w:hAnsi="Calibri"/>
      </w:rPr>
    </w:lvl>
  </w:abstractNum>
  <w:num w:numId="38">
    <w:abstractNumId w:val="37"/>
  </w:num>
  <w:abstractNum w:abstractNumId="38">
    <w:multiLevelType w:val="singleLevel"/>
    <w:lvl w:ilvl="0">
      <w:start w:val="1"/>
      <w:numFmt w:val="bullet"/>
      <w:lvlText w:val="•"/>
      <w:lvlJc w:val="left"/>
      <w:pPr>
        <w:tabs>
          <w:tab w:val="num" w:pos="260"/>
        </w:tabs>
        <w:ind w:left="540" w:hanging="270"/>
        <w:spacing w:before="0" w:after="80" w:line="300" w:lineRule="auto"/>
      </w:pPr>
      <w:rPr>
        <w:rFonts w:ascii="Calibri" w:hAnsi="Calibri"/>
      </w:rPr>
    </w:lvl>
  </w:abstractNum>
  <w:num w:numId="39">
    <w:abstractNumId w:val="38"/>
  </w:num>
  <w:abstractNum w:abstractNumId="39">
    <w:multiLevelType w:val="singleLevel"/>
    <w:lvl w:ilvl="0">
      <w:start w:val="1"/>
      <w:numFmt w:val="bullet"/>
      <w:lvlText w:val="•"/>
      <w:lvlJc w:val="left"/>
      <w:pPr>
        <w:tabs>
          <w:tab w:val="num" w:pos="260"/>
        </w:tabs>
        <w:ind w:left="540" w:hanging="270"/>
        <w:spacing w:before="0" w:after="80" w:line="300" w:lineRule="auto"/>
      </w:pPr>
      <w:rPr>
        <w:rFonts w:ascii="Calibri" w:hAnsi="Calibri"/>
      </w:rPr>
    </w:lvl>
  </w:abstractNum>
  <w:num w:numId="40">
    <w:abstractNumId w:val="39"/>
  </w:num>
  <w:abstractNum w:abstractNumId="40">
    <w:multiLevelType w:val="singleLevel"/>
    <w:lvl w:ilvl="0">
      <w:start w:val="1"/>
      <w:numFmt w:val="bullet"/>
      <w:lvlText w:val="•"/>
      <w:lvlJc w:val="left"/>
      <w:pPr>
        <w:tabs>
          <w:tab w:val="num" w:pos="260"/>
        </w:tabs>
        <w:ind w:left="540" w:hanging="270"/>
        <w:spacing w:before="0" w:after="80" w:line="300" w:lineRule="auto"/>
      </w:pPr>
      <w:rPr>
        <w:rFonts w:ascii="Calibri" w:hAnsi="Calibri"/>
      </w:rPr>
    </w:lvl>
  </w:abstractNum>
  <w:num w:numId="41">
    <w:abstractNumId w:val="40"/>
  </w:num>
  <w:abstractNum w:abstractNumId="41">
    <w:multiLevelType w:val="singleLevel"/>
    <w:lvl w:ilvl="0">
      <w:start w:val="1"/>
      <w:numFmt w:val="bullet"/>
      <w:lvlText w:val="•"/>
      <w:lvlJc w:val="left"/>
      <w:pPr>
        <w:tabs>
          <w:tab w:val="num" w:pos="260"/>
        </w:tabs>
        <w:ind w:left="540" w:hanging="270"/>
        <w:spacing w:before="0" w:after="80" w:line="300" w:lineRule="auto"/>
      </w:pPr>
      <w:rPr>
        <w:rFonts w:ascii="Calibri" w:hAnsi="Calibri"/>
      </w:rPr>
    </w:lvl>
  </w:abstractNum>
  <w:num w:numId="42">
    <w:abstractNumId w:val="41"/>
  </w:num>
  <w:abstractNum w:abstractNumId="42">
    <w:multiLevelType w:val="singleLevel"/>
    <w:lvl w:ilvl="0">
      <w:start w:val="1"/>
      <w:numFmt w:val="bullet"/>
      <w:lvlText w:val="•"/>
      <w:lvlJc w:val="left"/>
      <w:pPr>
        <w:tabs>
          <w:tab w:val="num" w:pos="260"/>
        </w:tabs>
        <w:ind w:left="540" w:hanging="270"/>
        <w:spacing w:before="0" w:after="80" w:line="300" w:lineRule="auto"/>
      </w:pPr>
      <w:rPr>
        <w:rFonts w:ascii="Calibri" w:hAnsi="Calibri"/>
      </w:rPr>
    </w:lvl>
  </w:abstractNum>
  <w:num w:numId="43">
    <w:abstractNumId w:val="42"/>
  </w:num>
  <w:abstractNum w:abstractNumId="43">
    <w:multiLevelType w:val="singleLevel"/>
    <w:lvl w:ilvl="0">
      <w:start w:val="1"/>
      <w:numFmt w:val="bullet"/>
      <w:lvlText w:val="•"/>
      <w:lvlJc w:val="left"/>
      <w:pPr>
        <w:tabs>
          <w:tab w:val="num" w:pos="260"/>
        </w:tabs>
        <w:ind w:left="540" w:hanging="270"/>
        <w:spacing w:before="0" w:after="80" w:line="300" w:lineRule="auto"/>
      </w:pPr>
      <w:rPr>
        <w:rFonts w:ascii="Calibri" w:hAnsi="Calibri"/>
      </w:rPr>
    </w:lvl>
  </w:abstractNum>
  <w:num w:numId="44">
    <w:abstractNumId w:val="43"/>
  </w:num>
  <w:abstractNum w:abstractNumId="44">
    <w:multiLevelType w:val="singleLevel"/>
    <w:lvl w:ilvl="0">
      <w:start w:val="1"/>
      <w:numFmt w:val="bullet"/>
      <w:lvlText w:val="•"/>
      <w:lvlJc w:val="left"/>
      <w:pPr>
        <w:tabs>
          <w:tab w:val="num" w:pos="260"/>
        </w:tabs>
        <w:ind w:left="540" w:hanging="270"/>
        <w:spacing w:before="0" w:after="80" w:line="300" w:lineRule="auto"/>
      </w:pPr>
      <w:rPr>
        <w:rFonts w:ascii="Calibri" w:hAnsi="Calibri"/>
      </w:rPr>
    </w:lvl>
  </w:abstractNum>
  <w:num w:numId="45">
    <w:abstractNumId w:val="44"/>
  </w:num>
  <w:abstractNum w:abstractNumId="45">
    <w:multiLevelType w:val="singleLevel"/>
    <w:lvl w:ilvl="0">
      <w:start w:val="1"/>
      <w:numFmt w:val="bullet"/>
      <w:lvlText w:val="•"/>
      <w:lvlJc w:val="left"/>
      <w:pPr>
        <w:tabs>
          <w:tab w:val="num" w:pos="260"/>
        </w:tabs>
        <w:ind w:left="540" w:hanging="270"/>
        <w:spacing w:before="0" w:after="80" w:line="300" w:lineRule="auto"/>
      </w:pPr>
      <w:rPr>
        <w:rFonts w:ascii="Calibri" w:hAnsi="Calibri"/>
      </w:rPr>
    </w:lvl>
  </w:abstractNum>
  <w:num w:numId="46">
    <w:abstractNumId w:val="45"/>
  </w:num>
  <w:abstractNum w:abstractNumId="46">
    <w:multiLevelType w:val="singleLevel"/>
    <w:lvl w:ilvl="0">
      <w:start w:val="1"/>
      <w:numFmt w:val="bullet"/>
      <w:lvlText w:val="•"/>
      <w:lvlJc w:val="left"/>
      <w:pPr>
        <w:tabs>
          <w:tab w:val="num" w:pos="260"/>
        </w:tabs>
        <w:ind w:left="540" w:hanging="270"/>
        <w:spacing w:before="0" w:after="80" w:line="300" w:lineRule="auto"/>
      </w:pPr>
      <w:rPr>
        <w:rFonts w:ascii="Calibri" w:hAnsi="Calibri"/>
      </w:rPr>
    </w:lvl>
  </w:abstractNum>
  <w:num w:numId="47">
    <w:abstractNumId w:val="46"/>
  </w:num>
  <w:abstractNum w:abstractNumId="47">
    <w:multiLevelType w:val="singleLevel"/>
    <w:lvl w:ilvl="0">
      <w:start w:val="1"/>
      <w:numFmt w:val="bullet"/>
      <w:lvlText w:val="•"/>
      <w:lvlJc w:val="left"/>
      <w:pPr>
        <w:tabs>
          <w:tab w:val="num" w:pos="260"/>
        </w:tabs>
        <w:ind w:left="540" w:hanging="270"/>
        <w:spacing w:before="0" w:after="80" w:line="300" w:lineRule="auto"/>
      </w:pPr>
      <w:rPr>
        <w:rFonts w:ascii="Calibri" w:hAnsi="Calibri"/>
      </w:rPr>
    </w:lvl>
  </w:abstractNum>
  <w:num w:numId="48">
    <w:abstractNumId w:val="47"/>
  </w:num>
  <w:abstractNum w:abstractNumId="48">
    <w:multiLevelType w:val="singleLevel"/>
    <w:lvl w:ilvl="0">
      <w:start w:val="1"/>
      <w:numFmt w:val="bullet"/>
      <w:lvlText w:val="•"/>
      <w:lvlJc w:val="left"/>
      <w:pPr>
        <w:tabs>
          <w:tab w:val="num" w:pos="260"/>
        </w:tabs>
        <w:ind w:left="540" w:hanging="270"/>
        <w:spacing w:before="0" w:after="80" w:line="300" w:lineRule="auto"/>
      </w:pPr>
      <w:rPr>
        <w:rFonts w:ascii="Calibri" w:hAnsi="Calibri"/>
      </w:rPr>
    </w:lvl>
  </w:abstractNum>
  <w:num w:numId="49">
    <w:abstractNumId w:val="48"/>
  </w:num>
  <w:abstractNum w:abstractNumId="49">
    <w:multiLevelType w:val="singleLevel"/>
    <w:lvl w:ilvl="0">
      <w:start w:val="1"/>
      <w:numFmt w:val="bullet"/>
      <w:lvlText w:val="•"/>
      <w:lvlJc w:val="left"/>
      <w:pPr>
        <w:tabs>
          <w:tab w:val="num" w:pos="260"/>
        </w:tabs>
        <w:ind w:left="540" w:hanging="270"/>
        <w:spacing w:before="0" w:after="80" w:line="300" w:lineRule="auto"/>
      </w:pPr>
      <w:rPr>
        <w:rFonts w:ascii="Calibri" w:hAnsi="Calibri"/>
      </w:rPr>
    </w:lvl>
  </w:abstractNum>
  <w:num w:numId="50">
    <w:abstractNumId w:val="49"/>
  </w:num>
  <w:abstractNum w:abstractNumId="50">
    <w:multiLevelType w:val="singleLevel"/>
    <w:lvl w:ilvl="0">
      <w:start w:val="1"/>
      <w:numFmt w:val="bullet"/>
      <w:lvlText w:val="•"/>
      <w:lvlJc w:val="left"/>
      <w:pPr>
        <w:tabs>
          <w:tab w:val="num" w:pos="260"/>
        </w:tabs>
        <w:ind w:left="540" w:hanging="270"/>
        <w:spacing w:before="0" w:after="80" w:line="300" w:lineRule="auto"/>
      </w:pPr>
      <w:rPr>
        <w:rFonts w:ascii="Calibri" w:hAnsi="Calibri"/>
      </w:rPr>
    </w:lvl>
  </w:abstractNum>
  <w:num w:numId="51">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eastAsia="Calibri"/>
      <w:color w:val="181D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80"/>
    </w:pPr>
    <w:rPr>
      <w:rFonts w:asciiTheme="majorHAnsi" w:eastAsiaTheme="majorEastAsia" w:hAnsiTheme="majorHAnsi" w:cstheme="majorBidi" w:ascii="Calibri" w:hAnsi="Calibri" w:eastAsia="Calibri"/>
      <w:b w:val="0"/>
      <w:i/>
      <w:iCs/>
      <w:color w:val="5D687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 Title"/>
    <w:basedOn w:val="Normal"/>
    <w:pPr>
      <w:keepNext/>
      <w:widowControl/>
      <w:spacing w:before="0" w:after="160"/>
    </w:pPr>
    <w:rPr>
      <w:rFonts w:ascii="Calibri" w:hAnsi="Calibri" w:eastAsia="Calibri"/>
      <w:b/>
      <w:color w:val="0B2545"/>
      <w:sz w:val="60"/>
    </w:rPr>
  </w:style>
  <w:style w:type="paragraph" w:customStyle="1" w:styleId="ResearchPrompt">
    <w:name w:val="Research Prompt"/>
    <w:basedOn w:val="Normal"/>
    <w:pPr>
      <w:widowControl/>
      <w:spacing w:before="40" w:after="80" w:line="283" w:lineRule="auto"/>
      <w:ind w:left="317" w:right="173"/>
    </w:pPr>
    <w:rPr>
      <w:rFonts w:ascii="Calibri" w:hAnsi="Calibri" w:eastAsia="Calibri"/>
      <w:sz w:val="21"/>
    </w:rPr>
  </w:style>
  <w:style w:type="paragraph" w:customStyle="1" w:styleId="TOCEntry">
    <w:name w:val="TOC Entry"/>
    <w:basedOn w:val="Normal"/>
    <w:pPr>
      <w:spacing w:after="60" w:line="269" w:lineRule="auto"/>
    </w:pPr>
    <w:rPr>
      <w:rFonts w:ascii="Calibri" w:hAnsi="Calibri" w:eastAsia="Calibri"/>
      <w:color w:val="1F4D7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GZ Whisper Legacy: полное описание текущего функционала</dc:title>
  <dc:subject>Baseline для исследования конкурентов</dc:subject>
  <dc:creator>GZ Whisper Legacy project</dc:creator>
  <cp:keywords>GZ Whisper Legacy, transcription, competitor research, local-first</cp:keywords>
  <dc:description>generated by python-docx</dc:description>
  <cp:lastModifiedBy/>
  <cp:revision>1</cp:revision>
  <dcterms:created xsi:type="dcterms:W3CDTF">2013-12-23T23:15:00Z</dcterms:created>
  <dcterms:modified xsi:type="dcterms:W3CDTF">2013-12-23T23:15:00Z</dcterms:modified>
  <cp:category/>
</cp:coreProperties>
</file>